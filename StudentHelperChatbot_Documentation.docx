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C199" w14:textId="77777777" w:rsidR="00011E0E" w:rsidRDefault="00000000">
      <w:pPr>
        <w:jc w:val="center"/>
      </w:pPr>
      <w:r>
        <w:rPr>
          <w:rFonts w:ascii="Times New Roman" w:hAnsi="Times New Roman"/>
        </w:rPr>
        <w:t>DEPARTMENT OF COMPUTER SCIENCE AND ENGINEERING</w:t>
      </w:r>
    </w:p>
    <w:p w14:paraId="3516D6C9" w14:textId="77777777" w:rsidR="00011E0E" w:rsidRDefault="00011E0E"/>
    <w:p w14:paraId="483AAC71" w14:textId="77777777" w:rsidR="00011E0E" w:rsidRDefault="00000000">
      <w:pPr>
        <w:jc w:val="center"/>
      </w:pPr>
      <w:r>
        <w:rPr>
          <w:rFonts w:ascii="Times New Roman" w:hAnsi="Times New Roman"/>
        </w:rPr>
        <w:t>Student Helper Chatbot</w:t>
      </w:r>
    </w:p>
    <w:p w14:paraId="0DF65993" w14:textId="77777777" w:rsidR="00011E0E" w:rsidRDefault="00000000">
      <w:pPr>
        <w:jc w:val="center"/>
      </w:pPr>
      <w:r>
        <w:rPr>
          <w:rFonts w:ascii="Times New Roman" w:hAnsi="Times New Roman"/>
        </w:rPr>
        <w:t>Comprehensive Project Report</w:t>
      </w:r>
    </w:p>
    <w:p w14:paraId="3ED70CCE" w14:textId="77777777" w:rsidR="00011E0E" w:rsidRDefault="00011E0E"/>
    <w:p w14:paraId="5B1321B6" w14:textId="77777777" w:rsidR="00011E0E" w:rsidRDefault="00000000">
      <w:pPr>
        <w:jc w:val="center"/>
      </w:pPr>
      <w:r>
        <w:rPr>
          <w:rFonts w:ascii="Times New Roman" w:hAnsi="Times New Roman"/>
          <w:sz w:val="20"/>
        </w:rPr>
        <w:t>Submitted in partial fulfilment of the requirements for the degree of</w:t>
      </w:r>
    </w:p>
    <w:p w14:paraId="08012C05" w14:textId="77777777" w:rsidR="00011E0E" w:rsidRDefault="00000000">
      <w:pPr>
        <w:jc w:val="center"/>
      </w:pPr>
      <w:r>
        <w:rPr>
          <w:rFonts w:ascii="Times New Roman" w:hAnsi="Times New Roman"/>
          <w:sz w:val="20"/>
        </w:rPr>
        <w:t>Bachelor of Technology (B.Tech.) in Computer Science and Engineering</w:t>
      </w:r>
    </w:p>
    <w:p w14:paraId="30027AAF" w14:textId="77777777" w:rsidR="00011E0E" w:rsidRDefault="00011E0E"/>
    <w:p w14:paraId="6A294E42" w14:textId="77777777" w:rsidR="00011E0E" w:rsidRDefault="00000000">
      <w:pPr>
        <w:jc w:val="center"/>
      </w:pPr>
      <w:r>
        <w:rPr>
          <w:rFonts w:ascii="Times New Roman" w:hAnsi="Times New Roman"/>
          <w:sz w:val="20"/>
        </w:rPr>
        <w:t>Submitted by</w:t>
      </w:r>
    </w:p>
    <w:p w14:paraId="4DAC2D24" w14:textId="77777777" w:rsidR="00011E0E" w:rsidRDefault="00000000">
      <w:pPr>
        <w:jc w:val="center"/>
      </w:pPr>
      <w:r>
        <w:rPr>
          <w:rFonts w:ascii="Times New Roman" w:hAnsi="Times New Roman"/>
          <w:sz w:val="20"/>
        </w:rPr>
        <w:t>Project Team – Final Year, B.Tech. CSE</w:t>
      </w:r>
    </w:p>
    <w:p w14:paraId="614C9EE2" w14:textId="77777777" w:rsidR="00011E0E" w:rsidRDefault="00011E0E"/>
    <w:p w14:paraId="53783804" w14:textId="77777777" w:rsidR="00011E0E" w:rsidRDefault="00000000">
      <w:pPr>
        <w:jc w:val="center"/>
      </w:pPr>
      <w:r>
        <w:rPr>
          <w:rFonts w:ascii="Times New Roman" w:hAnsi="Times New Roman"/>
          <w:sz w:val="20"/>
        </w:rPr>
        <w:t>Under the Guidance of</w:t>
      </w:r>
    </w:p>
    <w:p w14:paraId="4609CB38" w14:textId="77777777" w:rsidR="00011E0E" w:rsidRDefault="00000000">
      <w:pPr>
        <w:jc w:val="center"/>
      </w:pPr>
      <w:r>
        <w:rPr>
          <w:rFonts w:ascii="Times New Roman" w:hAnsi="Times New Roman"/>
          <w:sz w:val="20"/>
        </w:rPr>
        <w:t>Project Supervisor, Department of CSE</w:t>
      </w:r>
    </w:p>
    <w:p w14:paraId="00C5EE0D" w14:textId="77777777" w:rsidR="00011E0E" w:rsidRDefault="00011E0E"/>
    <w:p w14:paraId="444A1FDF" w14:textId="77777777" w:rsidR="00011E0E" w:rsidRDefault="00000000">
      <w:pPr>
        <w:jc w:val="center"/>
      </w:pPr>
      <w:r>
        <w:rPr>
          <w:rFonts w:ascii="Times New Roman" w:hAnsi="Times New Roman"/>
          <w:sz w:val="20"/>
        </w:rPr>
        <w:t>Academic Year: 2025 - 2026</w:t>
      </w:r>
    </w:p>
    <w:p w14:paraId="6AB57BDC" w14:textId="77777777" w:rsidR="00011E0E" w:rsidRDefault="00000000">
      <w:r>
        <w:br w:type="page"/>
      </w:r>
    </w:p>
    <w:p w14:paraId="4F5DA806" w14:textId="77777777" w:rsidR="00011E0E" w:rsidRDefault="00000000">
      <w:pPr>
        <w:pStyle w:val="Heading1"/>
        <w:rPr>
          <w:rFonts w:ascii="Times New Roman" w:hAnsi="Times New Roman"/>
          <w:color w:val="auto"/>
          <w:sz w:val="32"/>
          <w:szCs w:val="32"/>
        </w:rPr>
      </w:pPr>
      <w:r w:rsidRPr="009065FE">
        <w:rPr>
          <w:rFonts w:ascii="Times New Roman" w:hAnsi="Times New Roman"/>
          <w:color w:val="auto"/>
          <w:sz w:val="32"/>
          <w:szCs w:val="32"/>
        </w:rPr>
        <w:lastRenderedPageBreak/>
        <w:t>ABSTRACT</w:t>
      </w:r>
    </w:p>
    <w:p w14:paraId="6882C217" w14:textId="77777777" w:rsidR="009065FE" w:rsidRPr="009065FE" w:rsidRDefault="009065FE" w:rsidP="009065FE"/>
    <w:p w14:paraId="19C76C5E" w14:textId="77777777" w:rsidR="00992A5B" w:rsidRDefault="00000000" w:rsidP="00895EB3">
      <w:pPr>
        <w:spacing w:line="360" w:lineRule="auto"/>
        <w:jc w:val="both"/>
        <w:rPr>
          <w:rFonts w:ascii="Times New Roman" w:hAnsi="Times New Roman"/>
          <w:sz w:val="24"/>
          <w:szCs w:val="24"/>
        </w:rPr>
      </w:pPr>
      <w:r w:rsidRPr="005B59CC">
        <w:rPr>
          <w:rFonts w:ascii="Times New Roman" w:hAnsi="Times New Roman"/>
          <w:sz w:val="24"/>
          <w:szCs w:val="24"/>
        </w:rPr>
        <w:t>The Student Helper Chatbot is a Flask-based web application designed to assist students with their academic queries, study assistance, and general information retrieval. The system provides an AI-powered conversational interface that helps students get quick answers to their questions, access study materials, and receive personalized recommendations.</w:t>
      </w:r>
    </w:p>
    <w:p w14:paraId="4C90079B" w14:textId="169CD5EC" w:rsidR="00E7235E" w:rsidRDefault="00000000" w:rsidP="00895EB3">
      <w:pPr>
        <w:spacing w:line="360" w:lineRule="auto"/>
        <w:jc w:val="both"/>
        <w:rPr>
          <w:rFonts w:ascii="Times New Roman" w:hAnsi="Times New Roman"/>
          <w:sz w:val="24"/>
          <w:szCs w:val="24"/>
        </w:rPr>
      </w:pPr>
      <w:r w:rsidRPr="005B59CC">
        <w:rPr>
          <w:rFonts w:ascii="Times New Roman" w:hAnsi="Times New Roman"/>
          <w:sz w:val="24"/>
          <w:szCs w:val="24"/>
        </w:rPr>
        <w:br/>
        <w:t>The application is built using Flask for the backend, SQLite for database management, and HTML/CSS/JavaScript for the frontend. It includes user authentication with OTP (One-Time Password) verification via email, session management, and a responsive chat interface. The chatbot employs natural language processing techniques to understand user queries and provide appropriate responses.</w:t>
      </w:r>
    </w:p>
    <w:p w14:paraId="5703C6BE" w14:textId="23108A22" w:rsidR="00011E0E" w:rsidRPr="00E7235E" w:rsidRDefault="00000000" w:rsidP="00895EB3">
      <w:pPr>
        <w:spacing w:line="360" w:lineRule="auto"/>
        <w:jc w:val="both"/>
        <w:rPr>
          <w:rFonts w:ascii="Times New Roman" w:hAnsi="Times New Roman"/>
          <w:sz w:val="24"/>
          <w:szCs w:val="24"/>
        </w:rPr>
      </w:pPr>
      <w:r w:rsidRPr="005B59CC">
        <w:rPr>
          <w:rFonts w:ascii="Times New Roman" w:hAnsi="Times New Roman"/>
          <w:sz w:val="24"/>
          <w:szCs w:val="24"/>
        </w:rPr>
        <w:br/>
        <w:t>Key features include user registration and login with secure OTP verification, password reset functionality, AI-powered chatbot responses, chat history storage, email notifications, and a responsive web interface. The system supports multiple user modes and provides personalized responses based on user preferences and query context.</w:t>
      </w:r>
      <w:r w:rsidRPr="005B59CC">
        <w:rPr>
          <w:rFonts w:ascii="Times New Roman" w:hAnsi="Times New Roman"/>
          <w:sz w:val="24"/>
          <w:szCs w:val="24"/>
        </w:rPr>
        <w:br/>
        <w:t>The platform was developed following structured software engineering principles and uses best practices for web application development including MVC architecture, secure authentication, and database optimization.</w:t>
      </w:r>
    </w:p>
    <w:p w14:paraId="3490197D" w14:textId="77777777" w:rsidR="00E370D0" w:rsidRDefault="00E370D0" w:rsidP="00E370D0"/>
    <w:p w14:paraId="724F218D" w14:textId="77777777" w:rsidR="00E370D0" w:rsidRDefault="00E370D0" w:rsidP="00E370D0"/>
    <w:p w14:paraId="50ADBB84" w14:textId="77777777" w:rsidR="00E370D0" w:rsidRDefault="00E370D0" w:rsidP="00E370D0"/>
    <w:p w14:paraId="6EBBA968" w14:textId="77777777" w:rsidR="00E370D0" w:rsidRDefault="00E370D0" w:rsidP="00E370D0"/>
    <w:p w14:paraId="44D85DDA" w14:textId="77777777" w:rsidR="00E370D0" w:rsidRDefault="00E370D0" w:rsidP="00E370D0"/>
    <w:p w14:paraId="68A62F09" w14:textId="77777777" w:rsidR="00E370D0" w:rsidRDefault="00E370D0" w:rsidP="00E370D0"/>
    <w:p w14:paraId="319BD302" w14:textId="77777777" w:rsidR="00656E5F" w:rsidRDefault="00656E5F" w:rsidP="00656E5F"/>
    <w:p w14:paraId="748641A8" w14:textId="1F4B94E5" w:rsidR="00011E0E" w:rsidRPr="00375342" w:rsidRDefault="00000000" w:rsidP="00656E5F">
      <w:pPr>
        <w:jc w:val="center"/>
        <w:rPr>
          <w:b/>
          <w:bCs/>
          <w:sz w:val="32"/>
          <w:szCs w:val="32"/>
        </w:rPr>
      </w:pPr>
      <w:r w:rsidRPr="00375342">
        <w:rPr>
          <w:rFonts w:ascii="Times New Roman" w:hAnsi="Times New Roman"/>
          <w:b/>
          <w:bCs/>
          <w:sz w:val="32"/>
          <w:szCs w:val="32"/>
        </w:rPr>
        <w:lastRenderedPageBreak/>
        <w:t>TABLE OF CONTENTS</w:t>
      </w:r>
    </w:p>
    <w:tbl>
      <w:tblPr>
        <w:tblStyle w:val="TableGrid"/>
        <w:tblW w:w="9018" w:type="dxa"/>
        <w:tblLook w:val="04A0" w:firstRow="1" w:lastRow="0" w:firstColumn="1" w:lastColumn="0" w:noHBand="0" w:noVBand="1"/>
      </w:tblPr>
      <w:tblGrid>
        <w:gridCol w:w="6408"/>
        <w:gridCol w:w="2610"/>
      </w:tblGrid>
      <w:tr w:rsidR="00EF0CC1" w14:paraId="5050896E" w14:textId="77777777" w:rsidTr="00244EE9">
        <w:trPr>
          <w:trHeight w:val="288"/>
        </w:trPr>
        <w:tc>
          <w:tcPr>
            <w:tcW w:w="6408" w:type="dxa"/>
          </w:tcPr>
          <w:p w14:paraId="17ADB610" w14:textId="580F274C" w:rsidR="00EF0CC1" w:rsidRPr="00516BCE" w:rsidRDefault="004F5430">
            <w:pPr>
              <w:rPr>
                <w:rFonts w:ascii="Times New Roman" w:hAnsi="Times New Roman"/>
                <w:b/>
                <w:bCs/>
                <w:sz w:val="28"/>
                <w:szCs w:val="28"/>
              </w:rPr>
            </w:pPr>
            <w:r w:rsidRPr="00516BCE">
              <w:rPr>
                <w:rFonts w:ascii="Times New Roman" w:hAnsi="Times New Roman"/>
                <w:b/>
                <w:bCs/>
                <w:sz w:val="28"/>
                <w:szCs w:val="28"/>
              </w:rPr>
              <w:t>Title</w:t>
            </w:r>
          </w:p>
        </w:tc>
        <w:tc>
          <w:tcPr>
            <w:tcW w:w="2610" w:type="dxa"/>
          </w:tcPr>
          <w:p w14:paraId="7E2E466C" w14:textId="79AB6AD8" w:rsidR="00EF0CC1" w:rsidRPr="00516BCE" w:rsidRDefault="00036F21">
            <w:pPr>
              <w:rPr>
                <w:rFonts w:ascii="Times New Roman" w:hAnsi="Times New Roman"/>
                <w:b/>
                <w:bCs/>
                <w:sz w:val="28"/>
                <w:szCs w:val="28"/>
              </w:rPr>
            </w:pPr>
            <w:r w:rsidRPr="00516BCE">
              <w:rPr>
                <w:rFonts w:ascii="Times New Roman" w:hAnsi="Times New Roman"/>
                <w:b/>
                <w:bCs/>
                <w:sz w:val="28"/>
                <w:szCs w:val="28"/>
              </w:rPr>
              <w:t>Page No.</w:t>
            </w:r>
          </w:p>
        </w:tc>
      </w:tr>
      <w:tr w:rsidR="00EF0CC1" w14:paraId="1DBC479E" w14:textId="77777777" w:rsidTr="00244EE9">
        <w:trPr>
          <w:trHeight w:val="288"/>
        </w:trPr>
        <w:tc>
          <w:tcPr>
            <w:tcW w:w="6408" w:type="dxa"/>
          </w:tcPr>
          <w:p w14:paraId="0C7B6902" w14:textId="7FB6B006" w:rsidR="00EF0CC1" w:rsidRDefault="00B93D0A">
            <w:pPr>
              <w:rPr>
                <w:rFonts w:ascii="Times New Roman" w:hAnsi="Times New Roman"/>
              </w:rPr>
            </w:pPr>
            <w:r>
              <w:rPr>
                <w:rFonts w:ascii="Times New Roman" w:hAnsi="Times New Roman"/>
              </w:rPr>
              <w:t>Abstract</w:t>
            </w:r>
          </w:p>
        </w:tc>
        <w:tc>
          <w:tcPr>
            <w:tcW w:w="2610" w:type="dxa"/>
          </w:tcPr>
          <w:p w14:paraId="757828A5" w14:textId="77777777" w:rsidR="00EF0CC1" w:rsidRDefault="00EF0CC1">
            <w:pPr>
              <w:rPr>
                <w:rFonts w:ascii="Times New Roman" w:hAnsi="Times New Roman"/>
              </w:rPr>
            </w:pPr>
          </w:p>
        </w:tc>
      </w:tr>
      <w:tr w:rsidR="00EF0CC1" w14:paraId="58A09BD7" w14:textId="77777777" w:rsidTr="00244EE9">
        <w:trPr>
          <w:trHeight w:val="288"/>
        </w:trPr>
        <w:tc>
          <w:tcPr>
            <w:tcW w:w="6408" w:type="dxa"/>
          </w:tcPr>
          <w:p w14:paraId="3028FEF2" w14:textId="73415278" w:rsidR="00EF0CC1" w:rsidRDefault="007455F9">
            <w:pPr>
              <w:rPr>
                <w:rFonts w:ascii="Times New Roman" w:hAnsi="Times New Roman"/>
              </w:rPr>
            </w:pPr>
            <w:r>
              <w:rPr>
                <w:rFonts w:ascii="Times New Roman" w:hAnsi="Times New Roman"/>
              </w:rPr>
              <w:t xml:space="preserve">List </w:t>
            </w:r>
            <w:r w:rsidR="00753DEC">
              <w:rPr>
                <w:rFonts w:ascii="Times New Roman" w:hAnsi="Times New Roman"/>
              </w:rPr>
              <w:t>Of Figures</w:t>
            </w:r>
          </w:p>
        </w:tc>
        <w:tc>
          <w:tcPr>
            <w:tcW w:w="2610" w:type="dxa"/>
          </w:tcPr>
          <w:p w14:paraId="2FC94D20" w14:textId="77777777" w:rsidR="00EF0CC1" w:rsidRDefault="00EF0CC1">
            <w:pPr>
              <w:rPr>
                <w:rFonts w:ascii="Times New Roman" w:hAnsi="Times New Roman"/>
              </w:rPr>
            </w:pPr>
          </w:p>
        </w:tc>
      </w:tr>
      <w:tr w:rsidR="00EF0CC1" w14:paraId="659A1D02" w14:textId="77777777" w:rsidTr="00244EE9">
        <w:trPr>
          <w:trHeight w:val="288"/>
        </w:trPr>
        <w:tc>
          <w:tcPr>
            <w:tcW w:w="6408" w:type="dxa"/>
          </w:tcPr>
          <w:p w14:paraId="7B175922" w14:textId="63CEBEA3" w:rsidR="00EF0CC1" w:rsidRDefault="002E553F">
            <w:pPr>
              <w:rPr>
                <w:rFonts w:ascii="Times New Roman" w:hAnsi="Times New Roman"/>
              </w:rPr>
            </w:pPr>
            <w:r>
              <w:rPr>
                <w:rFonts w:ascii="Times New Roman" w:hAnsi="Times New Roman"/>
              </w:rPr>
              <w:t>List of Tables</w:t>
            </w:r>
          </w:p>
        </w:tc>
        <w:tc>
          <w:tcPr>
            <w:tcW w:w="2610" w:type="dxa"/>
          </w:tcPr>
          <w:p w14:paraId="49C354D4" w14:textId="77777777" w:rsidR="00EF0CC1" w:rsidRDefault="00EF0CC1">
            <w:pPr>
              <w:rPr>
                <w:rFonts w:ascii="Times New Roman" w:hAnsi="Times New Roman"/>
              </w:rPr>
            </w:pPr>
          </w:p>
        </w:tc>
      </w:tr>
      <w:tr w:rsidR="00EF0CC1" w14:paraId="630F41B5" w14:textId="77777777" w:rsidTr="00244EE9">
        <w:trPr>
          <w:trHeight w:val="288"/>
        </w:trPr>
        <w:tc>
          <w:tcPr>
            <w:tcW w:w="6408" w:type="dxa"/>
          </w:tcPr>
          <w:p w14:paraId="1686565B" w14:textId="064F52FD" w:rsidR="00EF0CC1" w:rsidRDefault="00F323EC">
            <w:pPr>
              <w:rPr>
                <w:rFonts w:ascii="Times New Roman" w:hAnsi="Times New Roman"/>
              </w:rPr>
            </w:pPr>
            <w:r>
              <w:rPr>
                <w:rFonts w:ascii="Times New Roman" w:hAnsi="Times New Roman"/>
              </w:rPr>
              <w:t>Abb</w:t>
            </w:r>
            <w:r w:rsidR="00196D65">
              <w:rPr>
                <w:rFonts w:ascii="Times New Roman" w:hAnsi="Times New Roman"/>
              </w:rPr>
              <w:t>re</w:t>
            </w:r>
            <w:r w:rsidR="000F4899">
              <w:rPr>
                <w:rFonts w:ascii="Times New Roman" w:hAnsi="Times New Roman"/>
              </w:rPr>
              <w:t>viations</w:t>
            </w:r>
          </w:p>
        </w:tc>
        <w:tc>
          <w:tcPr>
            <w:tcW w:w="2610" w:type="dxa"/>
          </w:tcPr>
          <w:p w14:paraId="3AAB9210" w14:textId="77777777" w:rsidR="00EF0CC1" w:rsidRDefault="00EF0CC1">
            <w:pPr>
              <w:rPr>
                <w:rFonts w:ascii="Times New Roman" w:hAnsi="Times New Roman"/>
              </w:rPr>
            </w:pPr>
          </w:p>
        </w:tc>
      </w:tr>
      <w:tr w:rsidR="00EF0CC1" w14:paraId="18387414" w14:textId="77777777" w:rsidTr="00244EE9">
        <w:trPr>
          <w:trHeight w:val="288"/>
        </w:trPr>
        <w:tc>
          <w:tcPr>
            <w:tcW w:w="6408" w:type="dxa"/>
          </w:tcPr>
          <w:p w14:paraId="73A6D395" w14:textId="32F5FCF3" w:rsidR="00EF0CC1" w:rsidRDefault="00EA33FC">
            <w:pPr>
              <w:rPr>
                <w:rFonts w:ascii="Times New Roman" w:hAnsi="Times New Roman"/>
              </w:rPr>
            </w:pPr>
            <w:r>
              <w:rPr>
                <w:rFonts w:ascii="Times New Roman" w:hAnsi="Times New Roman"/>
              </w:rPr>
              <w:t>Notations</w:t>
            </w:r>
          </w:p>
        </w:tc>
        <w:tc>
          <w:tcPr>
            <w:tcW w:w="2610" w:type="dxa"/>
          </w:tcPr>
          <w:p w14:paraId="620FEE5E" w14:textId="77777777" w:rsidR="00EF0CC1" w:rsidRDefault="00EF0CC1">
            <w:pPr>
              <w:rPr>
                <w:rFonts w:ascii="Times New Roman" w:hAnsi="Times New Roman"/>
              </w:rPr>
            </w:pPr>
          </w:p>
        </w:tc>
      </w:tr>
      <w:tr w:rsidR="00EF0CC1" w14:paraId="6BA6869F" w14:textId="77777777" w:rsidTr="00244EE9">
        <w:trPr>
          <w:trHeight w:val="288"/>
        </w:trPr>
        <w:tc>
          <w:tcPr>
            <w:tcW w:w="6408" w:type="dxa"/>
          </w:tcPr>
          <w:p w14:paraId="01E12CF8" w14:textId="68992166" w:rsidR="00EF0CC1" w:rsidRDefault="00F313CE">
            <w:pPr>
              <w:rPr>
                <w:rFonts w:ascii="Times New Roman" w:hAnsi="Times New Roman"/>
              </w:rPr>
            </w:pPr>
            <w:r>
              <w:rPr>
                <w:rFonts w:ascii="Times New Roman" w:hAnsi="Times New Roman"/>
              </w:rPr>
              <w:t xml:space="preserve">Chapter </w:t>
            </w:r>
            <w:r w:rsidR="006C1203">
              <w:rPr>
                <w:rFonts w:ascii="Times New Roman" w:hAnsi="Times New Roman"/>
              </w:rPr>
              <w:t>1 Introduction:</w:t>
            </w:r>
          </w:p>
        </w:tc>
        <w:tc>
          <w:tcPr>
            <w:tcW w:w="2610" w:type="dxa"/>
          </w:tcPr>
          <w:p w14:paraId="3686C7AA" w14:textId="77777777" w:rsidR="00EF0CC1" w:rsidRDefault="00EF0CC1">
            <w:pPr>
              <w:rPr>
                <w:rFonts w:ascii="Times New Roman" w:hAnsi="Times New Roman"/>
              </w:rPr>
            </w:pPr>
          </w:p>
        </w:tc>
      </w:tr>
      <w:tr w:rsidR="00EF0CC1" w14:paraId="1E8B9A8B" w14:textId="77777777" w:rsidTr="00244EE9">
        <w:trPr>
          <w:trHeight w:val="288"/>
        </w:trPr>
        <w:tc>
          <w:tcPr>
            <w:tcW w:w="6408" w:type="dxa"/>
          </w:tcPr>
          <w:p w14:paraId="5B53235C" w14:textId="33555412" w:rsidR="00EF0CC1" w:rsidRDefault="007E6959" w:rsidP="007E6959">
            <w:pPr>
              <w:rPr>
                <w:rFonts w:ascii="Times New Roman" w:hAnsi="Times New Roman"/>
              </w:rPr>
            </w:pPr>
            <w:r>
              <w:rPr>
                <w:rFonts w:ascii="Times New Roman" w:hAnsi="Times New Roman"/>
              </w:rPr>
              <w:t xml:space="preserve">    </w:t>
            </w:r>
            <w:r w:rsidR="00641F7F">
              <w:rPr>
                <w:rFonts w:ascii="Times New Roman" w:hAnsi="Times New Roman"/>
              </w:rPr>
              <w:t xml:space="preserve">1.1 </w:t>
            </w:r>
            <w:r w:rsidR="00DB2918">
              <w:rPr>
                <w:rFonts w:ascii="Times New Roman" w:hAnsi="Times New Roman"/>
              </w:rPr>
              <w:t>Project Summary</w:t>
            </w:r>
          </w:p>
        </w:tc>
        <w:tc>
          <w:tcPr>
            <w:tcW w:w="2610" w:type="dxa"/>
          </w:tcPr>
          <w:p w14:paraId="1F807816" w14:textId="77777777" w:rsidR="00EF0CC1" w:rsidRDefault="00EF0CC1">
            <w:pPr>
              <w:rPr>
                <w:rFonts w:ascii="Times New Roman" w:hAnsi="Times New Roman"/>
              </w:rPr>
            </w:pPr>
          </w:p>
        </w:tc>
      </w:tr>
      <w:tr w:rsidR="00EF0CC1" w14:paraId="35047D8A" w14:textId="77777777" w:rsidTr="00244EE9">
        <w:trPr>
          <w:trHeight w:val="288"/>
        </w:trPr>
        <w:tc>
          <w:tcPr>
            <w:tcW w:w="6408" w:type="dxa"/>
          </w:tcPr>
          <w:p w14:paraId="6411079C" w14:textId="19E25FB5" w:rsidR="00EF0CC1" w:rsidRDefault="007E6959" w:rsidP="007E6959">
            <w:pPr>
              <w:rPr>
                <w:rFonts w:ascii="Times New Roman" w:hAnsi="Times New Roman"/>
              </w:rPr>
            </w:pPr>
            <w:r>
              <w:rPr>
                <w:rFonts w:ascii="Times New Roman" w:hAnsi="Times New Roman"/>
              </w:rPr>
              <w:t xml:space="preserve">    </w:t>
            </w:r>
            <w:r w:rsidR="00D15C06">
              <w:rPr>
                <w:rFonts w:ascii="Times New Roman" w:hAnsi="Times New Roman"/>
              </w:rPr>
              <w:t xml:space="preserve">1.2 Project </w:t>
            </w:r>
            <w:r w:rsidR="00E25876">
              <w:rPr>
                <w:rFonts w:ascii="Times New Roman" w:hAnsi="Times New Roman"/>
              </w:rPr>
              <w:t>Purpose</w:t>
            </w:r>
          </w:p>
        </w:tc>
        <w:tc>
          <w:tcPr>
            <w:tcW w:w="2610" w:type="dxa"/>
          </w:tcPr>
          <w:p w14:paraId="7C5DC967" w14:textId="77777777" w:rsidR="00EF0CC1" w:rsidRDefault="00EF0CC1">
            <w:pPr>
              <w:rPr>
                <w:rFonts w:ascii="Times New Roman" w:hAnsi="Times New Roman"/>
              </w:rPr>
            </w:pPr>
          </w:p>
        </w:tc>
      </w:tr>
      <w:tr w:rsidR="00EF0CC1" w14:paraId="1AA03AD3" w14:textId="77777777" w:rsidTr="00244EE9">
        <w:trPr>
          <w:trHeight w:val="288"/>
        </w:trPr>
        <w:tc>
          <w:tcPr>
            <w:tcW w:w="6408" w:type="dxa"/>
          </w:tcPr>
          <w:p w14:paraId="20CF7972" w14:textId="3C34A67A" w:rsidR="00EF0CC1" w:rsidRDefault="007E6959" w:rsidP="007E6959">
            <w:pPr>
              <w:rPr>
                <w:rFonts w:ascii="Times New Roman" w:hAnsi="Times New Roman"/>
              </w:rPr>
            </w:pPr>
            <w:r>
              <w:rPr>
                <w:rFonts w:ascii="Times New Roman" w:hAnsi="Times New Roman"/>
              </w:rPr>
              <w:t xml:space="preserve">    </w:t>
            </w:r>
            <w:r w:rsidR="004E3F53">
              <w:rPr>
                <w:rFonts w:ascii="Times New Roman" w:hAnsi="Times New Roman"/>
              </w:rPr>
              <w:t xml:space="preserve">1.3 </w:t>
            </w:r>
            <w:r w:rsidR="00B16DC3">
              <w:rPr>
                <w:rFonts w:ascii="Times New Roman" w:hAnsi="Times New Roman"/>
              </w:rPr>
              <w:t xml:space="preserve">Project </w:t>
            </w:r>
            <w:r w:rsidR="00564AA5">
              <w:rPr>
                <w:rFonts w:ascii="Times New Roman" w:hAnsi="Times New Roman"/>
              </w:rPr>
              <w:t>Scope</w:t>
            </w:r>
          </w:p>
        </w:tc>
        <w:tc>
          <w:tcPr>
            <w:tcW w:w="2610" w:type="dxa"/>
          </w:tcPr>
          <w:p w14:paraId="5272D69E" w14:textId="77777777" w:rsidR="00EF0CC1" w:rsidRDefault="00EF0CC1">
            <w:pPr>
              <w:rPr>
                <w:rFonts w:ascii="Times New Roman" w:hAnsi="Times New Roman"/>
              </w:rPr>
            </w:pPr>
          </w:p>
        </w:tc>
      </w:tr>
      <w:tr w:rsidR="00EF0CC1" w14:paraId="3DD37035" w14:textId="77777777" w:rsidTr="00244EE9">
        <w:trPr>
          <w:trHeight w:val="288"/>
        </w:trPr>
        <w:tc>
          <w:tcPr>
            <w:tcW w:w="6408" w:type="dxa"/>
          </w:tcPr>
          <w:p w14:paraId="0A1073F8" w14:textId="2BDD1190" w:rsidR="00EF0CC1" w:rsidRDefault="007E6959" w:rsidP="007E6959">
            <w:pPr>
              <w:rPr>
                <w:rFonts w:ascii="Times New Roman" w:hAnsi="Times New Roman"/>
              </w:rPr>
            </w:pPr>
            <w:r>
              <w:rPr>
                <w:rFonts w:ascii="Times New Roman" w:hAnsi="Times New Roman"/>
              </w:rPr>
              <w:t xml:space="preserve">    </w:t>
            </w:r>
            <w:r w:rsidR="004D7CDD">
              <w:rPr>
                <w:rFonts w:ascii="Times New Roman" w:hAnsi="Times New Roman"/>
              </w:rPr>
              <w:t>1.4 Objectives</w:t>
            </w:r>
          </w:p>
        </w:tc>
        <w:tc>
          <w:tcPr>
            <w:tcW w:w="2610" w:type="dxa"/>
          </w:tcPr>
          <w:p w14:paraId="343DB19C" w14:textId="77777777" w:rsidR="00EF0CC1" w:rsidRDefault="00EF0CC1">
            <w:pPr>
              <w:rPr>
                <w:rFonts w:ascii="Times New Roman" w:hAnsi="Times New Roman"/>
              </w:rPr>
            </w:pPr>
          </w:p>
        </w:tc>
      </w:tr>
      <w:tr w:rsidR="00EF0CC1" w14:paraId="220BC1A2" w14:textId="77777777" w:rsidTr="00244EE9">
        <w:trPr>
          <w:trHeight w:val="288"/>
        </w:trPr>
        <w:tc>
          <w:tcPr>
            <w:tcW w:w="6408" w:type="dxa"/>
          </w:tcPr>
          <w:p w14:paraId="3E2805BC" w14:textId="1A47A3D4" w:rsidR="00EF0CC1" w:rsidRDefault="007E6959" w:rsidP="007E6959">
            <w:pPr>
              <w:rPr>
                <w:rFonts w:ascii="Times New Roman" w:hAnsi="Times New Roman"/>
              </w:rPr>
            </w:pPr>
            <w:r>
              <w:rPr>
                <w:rFonts w:ascii="Times New Roman" w:hAnsi="Times New Roman"/>
              </w:rPr>
              <w:t xml:space="preserve">    </w:t>
            </w:r>
            <w:r w:rsidR="00AA2BAE">
              <w:rPr>
                <w:rFonts w:ascii="Times New Roman" w:hAnsi="Times New Roman"/>
              </w:rPr>
              <w:t xml:space="preserve">   </w:t>
            </w:r>
            <w:r w:rsidR="00EB25CD">
              <w:rPr>
                <w:rFonts w:ascii="Times New Roman" w:hAnsi="Times New Roman"/>
              </w:rPr>
              <w:t xml:space="preserve">1.4.1 </w:t>
            </w:r>
            <w:r w:rsidR="00930ADB">
              <w:rPr>
                <w:rFonts w:ascii="Times New Roman" w:hAnsi="Times New Roman"/>
              </w:rPr>
              <w:t>Main Objectives</w:t>
            </w:r>
          </w:p>
        </w:tc>
        <w:tc>
          <w:tcPr>
            <w:tcW w:w="2610" w:type="dxa"/>
          </w:tcPr>
          <w:p w14:paraId="2070CA40" w14:textId="77777777" w:rsidR="00EF0CC1" w:rsidRDefault="00EF0CC1">
            <w:pPr>
              <w:rPr>
                <w:rFonts w:ascii="Times New Roman" w:hAnsi="Times New Roman"/>
              </w:rPr>
            </w:pPr>
          </w:p>
        </w:tc>
      </w:tr>
      <w:tr w:rsidR="00EF0CC1" w14:paraId="3BE5E080" w14:textId="77777777" w:rsidTr="00244EE9">
        <w:trPr>
          <w:trHeight w:val="288"/>
        </w:trPr>
        <w:tc>
          <w:tcPr>
            <w:tcW w:w="6408" w:type="dxa"/>
          </w:tcPr>
          <w:p w14:paraId="5F07E468" w14:textId="5CE3E694" w:rsidR="00EF0CC1" w:rsidRDefault="00AA2BAE" w:rsidP="007E6959">
            <w:pPr>
              <w:rPr>
                <w:rFonts w:ascii="Times New Roman" w:hAnsi="Times New Roman"/>
              </w:rPr>
            </w:pPr>
            <w:r>
              <w:rPr>
                <w:rFonts w:ascii="Times New Roman" w:hAnsi="Times New Roman"/>
              </w:rPr>
              <w:t xml:space="preserve">       </w:t>
            </w:r>
            <w:r w:rsidR="00930ADB">
              <w:rPr>
                <w:rFonts w:ascii="Times New Roman" w:hAnsi="Times New Roman"/>
              </w:rPr>
              <w:t xml:space="preserve">1.4.2 </w:t>
            </w:r>
            <w:r w:rsidR="00F92C2C">
              <w:rPr>
                <w:rFonts w:ascii="Times New Roman" w:hAnsi="Times New Roman"/>
              </w:rPr>
              <w:t>Secondary Objectives</w:t>
            </w:r>
          </w:p>
        </w:tc>
        <w:tc>
          <w:tcPr>
            <w:tcW w:w="2610" w:type="dxa"/>
          </w:tcPr>
          <w:p w14:paraId="4CD253CE" w14:textId="77777777" w:rsidR="00EF0CC1" w:rsidRDefault="00EF0CC1">
            <w:pPr>
              <w:rPr>
                <w:rFonts w:ascii="Times New Roman" w:hAnsi="Times New Roman"/>
              </w:rPr>
            </w:pPr>
          </w:p>
        </w:tc>
      </w:tr>
      <w:tr w:rsidR="00EF0CC1" w14:paraId="5107C6FF" w14:textId="77777777" w:rsidTr="00244EE9">
        <w:trPr>
          <w:trHeight w:val="288"/>
        </w:trPr>
        <w:tc>
          <w:tcPr>
            <w:tcW w:w="6408" w:type="dxa"/>
          </w:tcPr>
          <w:p w14:paraId="138D7182" w14:textId="1A6DB7AB" w:rsidR="00EF0CC1" w:rsidRDefault="00AA2BAE" w:rsidP="007E6959">
            <w:pPr>
              <w:rPr>
                <w:rFonts w:ascii="Times New Roman" w:hAnsi="Times New Roman"/>
              </w:rPr>
            </w:pPr>
            <w:r>
              <w:rPr>
                <w:rFonts w:ascii="Times New Roman" w:hAnsi="Times New Roman"/>
              </w:rPr>
              <w:t xml:space="preserve">    </w:t>
            </w:r>
            <w:r w:rsidR="00095532">
              <w:rPr>
                <w:rFonts w:ascii="Times New Roman" w:hAnsi="Times New Roman"/>
              </w:rPr>
              <w:t xml:space="preserve">1.5 </w:t>
            </w:r>
            <w:r w:rsidR="00286C75">
              <w:rPr>
                <w:rFonts w:ascii="Times New Roman" w:hAnsi="Times New Roman"/>
              </w:rPr>
              <w:t xml:space="preserve">Technology </w:t>
            </w:r>
            <w:r w:rsidR="00BC7812">
              <w:rPr>
                <w:rFonts w:ascii="Times New Roman" w:hAnsi="Times New Roman"/>
              </w:rPr>
              <w:t xml:space="preserve">and </w:t>
            </w:r>
            <w:r w:rsidR="003E1643">
              <w:rPr>
                <w:rFonts w:ascii="Times New Roman" w:hAnsi="Times New Roman"/>
              </w:rPr>
              <w:t>Lit</w:t>
            </w:r>
            <w:r w:rsidR="007E072A">
              <w:rPr>
                <w:rFonts w:ascii="Times New Roman" w:hAnsi="Times New Roman"/>
              </w:rPr>
              <w:t>e</w:t>
            </w:r>
            <w:r w:rsidR="003E1643">
              <w:rPr>
                <w:rFonts w:ascii="Times New Roman" w:hAnsi="Times New Roman"/>
              </w:rPr>
              <w:t xml:space="preserve">rature </w:t>
            </w:r>
            <w:r w:rsidR="00913835">
              <w:rPr>
                <w:rFonts w:ascii="Times New Roman" w:hAnsi="Times New Roman"/>
              </w:rPr>
              <w:t>Overview</w:t>
            </w:r>
          </w:p>
        </w:tc>
        <w:tc>
          <w:tcPr>
            <w:tcW w:w="2610" w:type="dxa"/>
          </w:tcPr>
          <w:p w14:paraId="34483436" w14:textId="77777777" w:rsidR="00EF0CC1" w:rsidRDefault="00EF0CC1">
            <w:pPr>
              <w:rPr>
                <w:rFonts w:ascii="Times New Roman" w:hAnsi="Times New Roman"/>
              </w:rPr>
            </w:pPr>
          </w:p>
        </w:tc>
      </w:tr>
      <w:tr w:rsidR="00EF0CC1" w14:paraId="50794800" w14:textId="77777777" w:rsidTr="00244EE9">
        <w:trPr>
          <w:trHeight w:val="288"/>
        </w:trPr>
        <w:tc>
          <w:tcPr>
            <w:tcW w:w="6408" w:type="dxa"/>
          </w:tcPr>
          <w:p w14:paraId="25C7B1D7" w14:textId="22966E37" w:rsidR="00EF0CC1" w:rsidRDefault="00AA2BAE" w:rsidP="007E6959">
            <w:pPr>
              <w:rPr>
                <w:rFonts w:ascii="Times New Roman" w:hAnsi="Times New Roman"/>
              </w:rPr>
            </w:pPr>
            <w:r>
              <w:rPr>
                <w:rFonts w:ascii="Times New Roman" w:hAnsi="Times New Roman"/>
              </w:rPr>
              <w:t xml:space="preserve">    </w:t>
            </w:r>
            <w:r w:rsidR="005901F7">
              <w:rPr>
                <w:rFonts w:ascii="Times New Roman" w:hAnsi="Times New Roman"/>
              </w:rPr>
              <w:t xml:space="preserve">1.6 </w:t>
            </w:r>
            <w:r w:rsidR="00FF5150">
              <w:rPr>
                <w:rFonts w:ascii="Times New Roman" w:hAnsi="Times New Roman"/>
              </w:rPr>
              <w:t>Sy</w:t>
            </w:r>
            <w:r w:rsidR="00732B0F">
              <w:rPr>
                <w:rFonts w:ascii="Times New Roman" w:hAnsi="Times New Roman"/>
              </w:rPr>
              <w:t>no</w:t>
            </w:r>
            <w:r w:rsidR="001309DF">
              <w:rPr>
                <w:rFonts w:ascii="Times New Roman" w:hAnsi="Times New Roman"/>
              </w:rPr>
              <w:t>psis</w:t>
            </w:r>
          </w:p>
        </w:tc>
        <w:tc>
          <w:tcPr>
            <w:tcW w:w="2610" w:type="dxa"/>
          </w:tcPr>
          <w:p w14:paraId="78FE57C0" w14:textId="77777777" w:rsidR="00EF0CC1" w:rsidRDefault="00EF0CC1">
            <w:pPr>
              <w:rPr>
                <w:rFonts w:ascii="Times New Roman" w:hAnsi="Times New Roman"/>
              </w:rPr>
            </w:pPr>
          </w:p>
        </w:tc>
      </w:tr>
      <w:tr w:rsidR="00EF0CC1" w14:paraId="094F1C6F" w14:textId="77777777" w:rsidTr="00244EE9">
        <w:trPr>
          <w:trHeight w:val="288"/>
        </w:trPr>
        <w:tc>
          <w:tcPr>
            <w:tcW w:w="6408" w:type="dxa"/>
          </w:tcPr>
          <w:p w14:paraId="4A2FD29A" w14:textId="2A079592" w:rsidR="00EF0CC1" w:rsidRDefault="00414F26">
            <w:pPr>
              <w:rPr>
                <w:rFonts w:ascii="Times New Roman" w:hAnsi="Times New Roman"/>
              </w:rPr>
            </w:pPr>
            <w:r>
              <w:rPr>
                <w:rFonts w:ascii="Times New Roman" w:hAnsi="Times New Roman"/>
              </w:rPr>
              <w:t>Chapter 2</w:t>
            </w:r>
            <w:r w:rsidR="00EF0FEC">
              <w:rPr>
                <w:rFonts w:ascii="Times New Roman" w:hAnsi="Times New Roman"/>
              </w:rPr>
              <w:t xml:space="preserve"> </w:t>
            </w:r>
            <w:r w:rsidR="00874029">
              <w:rPr>
                <w:rFonts w:ascii="Times New Roman" w:hAnsi="Times New Roman"/>
              </w:rPr>
              <w:t>Literature</w:t>
            </w:r>
            <w:r w:rsidR="00731F47">
              <w:rPr>
                <w:rFonts w:ascii="Times New Roman" w:hAnsi="Times New Roman"/>
              </w:rPr>
              <w:t xml:space="preserve"> Survey:</w:t>
            </w:r>
          </w:p>
        </w:tc>
        <w:tc>
          <w:tcPr>
            <w:tcW w:w="2610" w:type="dxa"/>
          </w:tcPr>
          <w:p w14:paraId="27AF40A1" w14:textId="77777777" w:rsidR="00EF0CC1" w:rsidRDefault="00EF0CC1">
            <w:pPr>
              <w:rPr>
                <w:rFonts w:ascii="Times New Roman" w:hAnsi="Times New Roman"/>
              </w:rPr>
            </w:pPr>
          </w:p>
        </w:tc>
      </w:tr>
      <w:tr w:rsidR="00EF0CC1" w14:paraId="1A4B0D20" w14:textId="77777777" w:rsidTr="00244EE9">
        <w:trPr>
          <w:trHeight w:val="288"/>
        </w:trPr>
        <w:tc>
          <w:tcPr>
            <w:tcW w:w="6408" w:type="dxa"/>
          </w:tcPr>
          <w:p w14:paraId="6C065273" w14:textId="495F3280" w:rsidR="00EF0CC1" w:rsidRDefault="005B4099">
            <w:pPr>
              <w:rPr>
                <w:rFonts w:ascii="Times New Roman" w:hAnsi="Times New Roman"/>
              </w:rPr>
            </w:pPr>
            <w:r>
              <w:rPr>
                <w:rFonts w:ascii="Times New Roman" w:hAnsi="Times New Roman"/>
              </w:rPr>
              <w:t xml:space="preserve">    </w:t>
            </w:r>
            <w:r w:rsidR="00931ACA">
              <w:rPr>
                <w:rFonts w:ascii="Times New Roman" w:hAnsi="Times New Roman"/>
              </w:rPr>
              <w:t xml:space="preserve">2.1 </w:t>
            </w:r>
            <w:r w:rsidR="005D2829">
              <w:rPr>
                <w:rFonts w:ascii="Times New Roman" w:hAnsi="Times New Roman"/>
              </w:rPr>
              <w:t xml:space="preserve">Introduction </w:t>
            </w:r>
            <w:r w:rsidR="00DC5424">
              <w:rPr>
                <w:rFonts w:ascii="Times New Roman" w:hAnsi="Times New Roman"/>
              </w:rPr>
              <w:t>of Survey</w:t>
            </w:r>
          </w:p>
        </w:tc>
        <w:tc>
          <w:tcPr>
            <w:tcW w:w="2610" w:type="dxa"/>
          </w:tcPr>
          <w:p w14:paraId="4995FE56" w14:textId="77777777" w:rsidR="00EF0CC1" w:rsidRDefault="00EF0CC1">
            <w:pPr>
              <w:rPr>
                <w:rFonts w:ascii="Times New Roman" w:hAnsi="Times New Roman"/>
              </w:rPr>
            </w:pPr>
          </w:p>
        </w:tc>
      </w:tr>
      <w:tr w:rsidR="00EF0CC1" w14:paraId="2320014A" w14:textId="77777777" w:rsidTr="00244EE9">
        <w:trPr>
          <w:trHeight w:val="288"/>
        </w:trPr>
        <w:tc>
          <w:tcPr>
            <w:tcW w:w="6408" w:type="dxa"/>
          </w:tcPr>
          <w:p w14:paraId="4A86E6B6" w14:textId="60FBD7EE" w:rsidR="00EF0CC1" w:rsidRDefault="005B4099">
            <w:pPr>
              <w:rPr>
                <w:rFonts w:ascii="Times New Roman" w:hAnsi="Times New Roman"/>
              </w:rPr>
            </w:pPr>
            <w:r>
              <w:rPr>
                <w:rFonts w:ascii="Times New Roman" w:hAnsi="Times New Roman"/>
              </w:rPr>
              <w:t xml:space="preserve">    </w:t>
            </w:r>
            <w:r w:rsidR="000B70C9">
              <w:rPr>
                <w:rFonts w:ascii="Times New Roman" w:hAnsi="Times New Roman"/>
              </w:rPr>
              <w:t>2.2</w:t>
            </w:r>
            <w:r w:rsidR="00166F41">
              <w:rPr>
                <w:rFonts w:ascii="Times New Roman" w:hAnsi="Times New Roman"/>
              </w:rPr>
              <w:t xml:space="preserve"> Review of Existing </w:t>
            </w:r>
            <w:r w:rsidR="00220789">
              <w:rPr>
                <w:rFonts w:ascii="Times New Roman" w:hAnsi="Times New Roman"/>
              </w:rPr>
              <w:t>S</w:t>
            </w:r>
            <w:r w:rsidR="00166F41">
              <w:rPr>
                <w:rFonts w:ascii="Times New Roman" w:hAnsi="Times New Roman"/>
              </w:rPr>
              <w:t>ystem</w:t>
            </w:r>
            <w:r w:rsidR="00AD5D27">
              <w:rPr>
                <w:rFonts w:ascii="Times New Roman" w:hAnsi="Times New Roman"/>
              </w:rPr>
              <w:t>s</w:t>
            </w:r>
          </w:p>
        </w:tc>
        <w:tc>
          <w:tcPr>
            <w:tcW w:w="2610" w:type="dxa"/>
          </w:tcPr>
          <w:p w14:paraId="344DAE2F" w14:textId="77777777" w:rsidR="00EF0CC1" w:rsidRDefault="00EF0CC1">
            <w:pPr>
              <w:rPr>
                <w:rFonts w:ascii="Times New Roman" w:hAnsi="Times New Roman"/>
              </w:rPr>
            </w:pPr>
          </w:p>
        </w:tc>
      </w:tr>
      <w:tr w:rsidR="00EF0CC1" w14:paraId="1FBEB5B1" w14:textId="77777777" w:rsidTr="00244EE9">
        <w:trPr>
          <w:trHeight w:val="288"/>
        </w:trPr>
        <w:tc>
          <w:tcPr>
            <w:tcW w:w="6408" w:type="dxa"/>
          </w:tcPr>
          <w:p w14:paraId="726CF9FE" w14:textId="3E3E1A37" w:rsidR="00EF0CC1" w:rsidRDefault="00AD5D27">
            <w:pPr>
              <w:rPr>
                <w:rFonts w:ascii="Times New Roman" w:hAnsi="Times New Roman"/>
              </w:rPr>
            </w:pPr>
            <w:r>
              <w:rPr>
                <w:rFonts w:ascii="Times New Roman" w:hAnsi="Times New Roman"/>
              </w:rPr>
              <w:t xml:space="preserve">    </w:t>
            </w:r>
          </w:p>
        </w:tc>
        <w:tc>
          <w:tcPr>
            <w:tcW w:w="2610" w:type="dxa"/>
          </w:tcPr>
          <w:p w14:paraId="59BF6CD3" w14:textId="77777777" w:rsidR="00EF0CC1" w:rsidRDefault="00EF0CC1">
            <w:pPr>
              <w:rPr>
                <w:rFonts w:ascii="Times New Roman" w:hAnsi="Times New Roman"/>
              </w:rPr>
            </w:pPr>
          </w:p>
        </w:tc>
      </w:tr>
      <w:tr w:rsidR="00EF0CC1" w14:paraId="4E74B157" w14:textId="77777777" w:rsidTr="00244EE9">
        <w:trPr>
          <w:trHeight w:val="288"/>
        </w:trPr>
        <w:tc>
          <w:tcPr>
            <w:tcW w:w="6408" w:type="dxa"/>
          </w:tcPr>
          <w:p w14:paraId="1239E80F" w14:textId="6B685E87" w:rsidR="00EF0CC1" w:rsidRDefault="00AD5D27">
            <w:pPr>
              <w:rPr>
                <w:rFonts w:ascii="Times New Roman" w:hAnsi="Times New Roman"/>
              </w:rPr>
            </w:pPr>
            <w:r>
              <w:rPr>
                <w:rFonts w:ascii="Times New Roman" w:hAnsi="Times New Roman"/>
              </w:rPr>
              <w:t>Chapter 3 Project Management:</w:t>
            </w:r>
            <w:r w:rsidR="002B2D30">
              <w:rPr>
                <w:rFonts w:ascii="Times New Roman" w:hAnsi="Times New Roman"/>
              </w:rPr>
              <w:t xml:space="preserve">    </w:t>
            </w:r>
          </w:p>
        </w:tc>
        <w:tc>
          <w:tcPr>
            <w:tcW w:w="2610" w:type="dxa"/>
          </w:tcPr>
          <w:p w14:paraId="52883561" w14:textId="77777777" w:rsidR="00EF0CC1" w:rsidRDefault="00EF0CC1">
            <w:pPr>
              <w:rPr>
                <w:rFonts w:ascii="Times New Roman" w:hAnsi="Times New Roman"/>
              </w:rPr>
            </w:pPr>
          </w:p>
        </w:tc>
      </w:tr>
      <w:tr w:rsidR="00EF0CC1" w14:paraId="1D4CF715" w14:textId="77777777" w:rsidTr="00244EE9">
        <w:trPr>
          <w:trHeight w:val="288"/>
        </w:trPr>
        <w:tc>
          <w:tcPr>
            <w:tcW w:w="6408" w:type="dxa"/>
          </w:tcPr>
          <w:p w14:paraId="1A275B3A" w14:textId="77777777" w:rsidR="00EF0CC1" w:rsidRDefault="00EF0CC1">
            <w:pPr>
              <w:rPr>
                <w:rFonts w:ascii="Times New Roman" w:hAnsi="Times New Roman"/>
              </w:rPr>
            </w:pPr>
          </w:p>
        </w:tc>
        <w:tc>
          <w:tcPr>
            <w:tcW w:w="2610" w:type="dxa"/>
          </w:tcPr>
          <w:p w14:paraId="72E38407" w14:textId="77777777" w:rsidR="00EF0CC1" w:rsidRDefault="00EF0CC1">
            <w:pPr>
              <w:rPr>
                <w:rFonts w:ascii="Times New Roman" w:hAnsi="Times New Roman"/>
              </w:rPr>
            </w:pPr>
          </w:p>
        </w:tc>
      </w:tr>
      <w:tr w:rsidR="00EF0CC1" w14:paraId="402E76D6" w14:textId="77777777" w:rsidTr="00244EE9">
        <w:trPr>
          <w:trHeight w:val="288"/>
        </w:trPr>
        <w:tc>
          <w:tcPr>
            <w:tcW w:w="6408" w:type="dxa"/>
          </w:tcPr>
          <w:p w14:paraId="520D1698" w14:textId="77777777" w:rsidR="00EF0CC1" w:rsidRDefault="00EF0CC1">
            <w:pPr>
              <w:rPr>
                <w:rFonts w:ascii="Times New Roman" w:hAnsi="Times New Roman"/>
              </w:rPr>
            </w:pPr>
          </w:p>
        </w:tc>
        <w:tc>
          <w:tcPr>
            <w:tcW w:w="2610" w:type="dxa"/>
          </w:tcPr>
          <w:p w14:paraId="5B289D7C" w14:textId="77777777" w:rsidR="00EF0CC1" w:rsidRDefault="00EF0CC1">
            <w:pPr>
              <w:rPr>
                <w:rFonts w:ascii="Times New Roman" w:hAnsi="Times New Roman"/>
              </w:rPr>
            </w:pPr>
          </w:p>
        </w:tc>
      </w:tr>
      <w:tr w:rsidR="00EF0CC1" w14:paraId="166ADD70" w14:textId="77777777" w:rsidTr="00244EE9">
        <w:trPr>
          <w:trHeight w:val="288"/>
        </w:trPr>
        <w:tc>
          <w:tcPr>
            <w:tcW w:w="6408" w:type="dxa"/>
          </w:tcPr>
          <w:p w14:paraId="68E289AF" w14:textId="77777777" w:rsidR="00EF0CC1" w:rsidRDefault="00EF0CC1">
            <w:pPr>
              <w:rPr>
                <w:rFonts w:ascii="Times New Roman" w:hAnsi="Times New Roman"/>
              </w:rPr>
            </w:pPr>
          </w:p>
        </w:tc>
        <w:tc>
          <w:tcPr>
            <w:tcW w:w="2610" w:type="dxa"/>
          </w:tcPr>
          <w:p w14:paraId="55C8E0F4" w14:textId="77777777" w:rsidR="00EF0CC1" w:rsidRDefault="00EF0CC1">
            <w:pPr>
              <w:rPr>
                <w:rFonts w:ascii="Times New Roman" w:hAnsi="Times New Roman"/>
              </w:rPr>
            </w:pPr>
          </w:p>
        </w:tc>
      </w:tr>
      <w:tr w:rsidR="00EF0CC1" w14:paraId="06CFF27A" w14:textId="77777777" w:rsidTr="00244EE9">
        <w:trPr>
          <w:trHeight w:val="288"/>
        </w:trPr>
        <w:tc>
          <w:tcPr>
            <w:tcW w:w="6408" w:type="dxa"/>
          </w:tcPr>
          <w:p w14:paraId="3B85FCC9" w14:textId="77777777" w:rsidR="00EF0CC1" w:rsidRDefault="00EF0CC1">
            <w:pPr>
              <w:rPr>
                <w:rFonts w:ascii="Times New Roman" w:hAnsi="Times New Roman"/>
              </w:rPr>
            </w:pPr>
          </w:p>
        </w:tc>
        <w:tc>
          <w:tcPr>
            <w:tcW w:w="2610" w:type="dxa"/>
          </w:tcPr>
          <w:p w14:paraId="1E3F8B4E" w14:textId="77777777" w:rsidR="00EF0CC1" w:rsidRDefault="00EF0CC1">
            <w:pPr>
              <w:rPr>
                <w:rFonts w:ascii="Times New Roman" w:hAnsi="Times New Roman"/>
              </w:rPr>
            </w:pPr>
          </w:p>
        </w:tc>
      </w:tr>
      <w:tr w:rsidR="00EF0CC1" w14:paraId="7FA3BE71" w14:textId="77777777" w:rsidTr="00244EE9">
        <w:trPr>
          <w:trHeight w:val="288"/>
        </w:trPr>
        <w:tc>
          <w:tcPr>
            <w:tcW w:w="6408" w:type="dxa"/>
          </w:tcPr>
          <w:p w14:paraId="7A2DA555" w14:textId="77777777" w:rsidR="00EF0CC1" w:rsidRDefault="00EF0CC1">
            <w:pPr>
              <w:rPr>
                <w:rFonts w:ascii="Times New Roman" w:hAnsi="Times New Roman"/>
              </w:rPr>
            </w:pPr>
          </w:p>
        </w:tc>
        <w:tc>
          <w:tcPr>
            <w:tcW w:w="2610" w:type="dxa"/>
          </w:tcPr>
          <w:p w14:paraId="442CA431" w14:textId="77777777" w:rsidR="00EF0CC1" w:rsidRDefault="00EF0CC1">
            <w:pPr>
              <w:rPr>
                <w:rFonts w:ascii="Times New Roman" w:hAnsi="Times New Roman"/>
              </w:rPr>
            </w:pPr>
          </w:p>
        </w:tc>
      </w:tr>
      <w:tr w:rsidR="00EF0CC1" w14:paraId="0049B5F3" w14:textId="77777777" w:rsidTr="00244EE9">
        <w:trPr>
          <w:trHeight w:val="288"/>
        </w:trPr>
        <w:tc>
          <w:tcPr>
            <w:tcW w:w="6408" w:type="dxa"/>
          </w:tcPr>
          <w:p w14:paraId="45491949" w14:textId="77777777" w:rsidR="00EF0CC1" w:rsidRDefault="00EF0CC1">
            <w:pPr>
              <w:rPr>
                <w:rFonts w:ascii="Times New Roman" w:hAnsi="Times New Roman"/>
              </w:rPr>
            </w:pPr>
          </w:p>
        </w:tc>
        <w:tc>
          <w:tcPr>
            <w:tcW w:w="2610" w:type="dxa"/>
          </w:tcPr>
          <w:p w14:paraId="205BE415" w14:textId="77777777" w:rsidR="00EF0CC1" w:rsidRDefault="00EF0CC1">
            <w:pPr>
              <w:rPr>
                <w:rFonts w:ascii="Times New Roman" w:hAnsi="Times New Roman"/>
              </w:rPr>
            </w:pPr>
          </w:p>
        </w:tc>
      </w:tr>
    </w:tbl>
    <w:p w14:paraId="5D91B840" w14:textId="77777777" w:rsidR="00011E0E" w:rsidRDefault="00000000">
      <w:r>
        <w:rPr>
          <w:rFonts w:ascii="Times New Roman" w:hAnsi="Times New Roman"/>
        </w:rPr>
        <w:t>CHAPTER 1 – INTRODUCTION 1</w:t>
      </w:r>
    </w:p>
    <w:p w14:paraId="3A565095" w14:textId="77777777" w:rsidR="00011E0E" w:rsidRDefault="00000000">
      <w:r>
        <w:rPr>
          <w:rFonts w:ascii="Times New Roman" w:hAnsi="Times New Roman"/>
        </w:rPr>
        <w:t>1.1 Project Summary 1</w:t>
      </w:r>
    </w:p>
    <w:p w14:paraId="1C5E3C19" w14:textId="77777777" w:rsidR="00011E0E" w:rsidRDefault="00000000">
      <w:r>
        <w:rPr>
          <w:rFonts w:ascii="Times New Roman" w:hAnsi="Times New Roman"/>
        </w:rPr>
        <w:t>1.2 Project Purpose 2</w:t>
      </w:r>
    </w:p>
    <w:p w14:paraId="663447FF" w14:textId="77777777" w:rsidR="00011E0E" w:rsidRDefault="00000000">
      <w:r>
        <w:rPr>
          <w:rFonts w:ascii="Times New Roman" w:hAnsi="Times New Roman"/>
        </w:rPr>
        <w:t>1.3 Project Scope 2</w:t>
      </w:r>
    </w:p>
    <w:p w14:paraId="7EBAF553" w14:textId="77777777" w:rsidR="00011E0E" w:rsidRDefault="00000000">
      <w:r>
        <w:rPr>
          <w:rFonts w:ascii="Times New Roman" w:hAnsi="Times New Roman"/>
        </w:rPr>
        <w:t>1.4 Objectives 3</w:t>
      </w:r>
    </w:p>
    <w:p w14:paraId="65625C5F" w14:textId="77777777" w:rsidR="00011E0E" w:rsidRDefault="00000000">
      <w:r>
        <w:rPr>
          <w:rFonts w:ascii="Times New Roman" w:hAnsi="Times New Roman"/>
        </w:rPr>
        <w:t>1.5 Technology and Literature Overview 4</w:t>
      </w:r>
    </w:p>
    <w:p w14:paraId="097EA605" w14:textId="77777777" w:rsidR="00011E0E" w:rsidRDefault="00000000">
      <w:r>
        <w:rPr>
          <w:rFonts w:ascii="Times New Roman" w:hAnsi="Times New Roman"/>
        </w:rPr>
        <w:t>CHAPTER 2 – LITERATURE SURVEY 5</w:t>
      </w:r>
    </w:p>
    <w:p w14:paraId="5AB3CACF" w14:textId="77777777" w:rsidR="00011E0E" w:rsidRDefault="00000000">
      <w:r>
        <w:rPr>
          <w:rFonts w:ascii="Times New Roman" w:hAnsi="Times New Roman"/>
        </w:rPr>
        <w:t>2.1 Introduction to the Survey 5</w:t>
      </w:r>
    </w:p>
    <w:p w14:paraId="3E783B7E" w14:textId="77777777" w:rsidR="00011E0E" w:rsidRDefault="00000000">
      <w:r>
        <w:rPr>
          <w:rFonts w:ascii="Times New Roman" w:hAnsi="Times New Roman"/>
        </w:rPr>
        <w:t>2.2 Review of Existing Systems 5</w:t>
      </w:r>
    </w:p>
    <w:p w14:paraId="258F37E0" w14:textId="77777777" w:rsidR="00011E0E" w:rsidRDefault="00000000">
      <w:r>
        <w:rPr>
          <w:rFonts w:ascii="Times New Roman" w:hAnsi="Times New Roman"/>
        </w:rPr>
        <w:lastRenderedPageBreak/>
        <w:t>2.3 Research Gap Analysis 6</w:t>
      </w:r>
    </w:p>
    <w:p w14:paraId="025F63D2" w14:textId="77777777" w:rsidR="00011E0E" w:rsidRDefault="00000000">
      <w:r>
        <w:rPr>
          <w:rFonts w:ascii="Times New Roman" w:hAnsi="Times New Roman"/>
        </w:rPr>
        <w:t>CHAPTER 3 – PROJECT MANAGEMENT 7</w:t>
      </w:r>
    </w:p>
    <w:p w14:paraId="208521CB" w14:textId="77777777" w:rsidR="00011E0E" w:rsidRDefault="00000000">
      <w:r>
        <w:rPr>
          <w:rFonts w:ascii="Times New Roman" w:hAnsi="Times New Roman"/>
        </w:rPr>
        <w:t>3.1 Project Planning 7</w:t>
      </w:r>
    </w:p>
    <w:p w14:paraId="2E6E2C8F" w14:textId="77777777" w:rsidR="00011E0E" w:rsidRDefault="00000000">
      <w:r>
        <w:rPr>
          <w:rFonts w:ascii="Times New Roman" w:hAnsi="Times New Roman"/>
        </w:rPr>
        <w:t>3.2 Project Scheduling 7</w:t>
      </w:r>
    </w:p>
    <w:p w14:paraId="53B04330" w14:textId="77777777" w:rsidR="00011E0E" w:rsidRDefault="00000000">
      <w:r>
        <w:rPr>
          <w:rFonts w:ascii="Times New Roman" w:hAnsi="Times New Roman"/>
        </w:rPr>
        <w:t>3.3 Risk Management 8</w:t>
      </w:r>
    </w:p>
    <w:p w14:paraId="2C0E6F17" w14:textId="77777777" w:rsidR="00011E0E" w:rsidRDefault="00000000">
      <w:r>
        <w:rPr>
          <w:rFonts w:ascii="Times New Roman" w:hAnsi="Times New Roman"/>
        </w:rPr>
        <w:t>CHAPTER 4 – SYSTEM REQUIREMENTS 9</w:t>
      </w:r>
    </w:p>
    <w:p w14:paraId="40C8995A" w14:textId="77777777" w:rsidR="00011E0E" w:rsidRDefault="00000000">
      <w:r>
        <w:rPr>
          <w:rFonts w:ascii="Times New Roman" w:hAnsi="Times New Roman"/>
        </w:rPr>
        <w:t>4.1 User Characteristics 9</w:t>
      </w:r>
    </w:p>
    <w:p w14:paraId="6AAFDCEC" w14:textId="77777777" w:rsidR="00011E0E" w:rsidRDefault="00000000">
      <w:r>
        <w:rPr>
          <w:rFonts w:ascii="Times New Roman" w:hAnsi="Times New Roman"/>
        </w:rPr>
        <w:t>4.2 Functional Requirements 9</w:t>
      </w:r>
    </w:p>
    <w:p w14:paraId="77BB31A8" w14:textId="77777777" w:rsidR="00011E0E" w:rsidRDefault="00000000">
      <w:r>
        <w:rPr>
          <w:rFonts w:ascii="Times New Roman" w:hAnsi="Times New Roman"/>
        </w:rPr>
        <w:t>4.3 Non-Functional Requirements 10</w:t>
      </w:r>
    </w:p>
    <w:p w14:paraId="636CF7C2" w14:textId="77777777" w:rsidR="00011E0E" w:rsidRDefault="00000000">
      <w:r>
        <w:rPr>
          <w:rFonts w:ascii="Times New Roman" w:hAnsi="Times New Roman"/>
        </w:rPr>
        <w:t>4.4 Hardware and Software Requirements 10</w:t>
      </w:r>
    </w:p>
    <w:p w14:paraId="6669C5E2" w14:textId="77777777" w:rsidR="00011E0E" w:rsidRDefault="00000000">
      <w:r>
        <w:rPr>
          <w:rFonts w:ascii="Times New Roman" w:hAnsi="Times New Roman"/>
        </w:rPr>
        <w:t>CHAPTER 5 – SYSTEM ANALYSIS 11</w:t>
      </w:r>
    </w:p>
    <w:p w14:paraId="02D96B56" w14:textId="77777777" w:rsidR="00011E0E" w:rsidRDefault="00000000">
      <w:r>
        <w:rPr>
          <w:rFonts w:ascii="Times New Roman" w:hAnsi="Times New Roman"/>
        </w:rPr>
        <w:t>5.1 Study of Current System 11</w:t>
      </w:r>
    </w:p>
    <w:p w14:paraId="69F77BDC" w14:textId="77777777" w:rsidR="00011E0E" w:rsidRDefault="00000000">
      <w:r>
        <w:rPr>
          <w:rFonts w:ascii="Times New Roman" w:hAnsi="Times New Roman"/>
        </w:rPr>
        <w:t>5.2 Problems in Current System 11</w:t>
      </w:r>
    </w:p>
    <w:p w14:paraId="56579AEA" w14:textId="77777777" w:rsidR="00011E0E" w:rsidRDefault="00000000">
      <w:r>
        <w:rPr>
          <w:rFonts w:ascii="Times New Roman" w:hAnsi="Times New Roman"/>
        </w:rPr>
        <w:t>5.3 Requirements of New System 12</w:t>
      </w:r>
    </w:p>
    <w:p w14:paraId="79DED460" w14:textId="77777777" w:rsidR="00011E0E" w:rsidRDefault="00000000">
      <w:r>
        <w:rPr>
          <w:rFonts w:ascii="Times New Roman" w:hAnsi="Times New Roman"/>
        </w:rPr>
        <w:t>5.4 Process Model 12</w:t>
      </w:r>
    </w:p>
    <w:p w14:paraId="7486711D" w14:textId="77777777" w:rsidR="00011E0E" w:rsidRDefault="00000000">
      <w:r>
        <w:rPr>
          <w:rFonts w:ascii="Times New Roman" w:hAnsi="Times New Roman"/>
        </w:rPr>
        <w:t>5.5 Feasibility Study 12</w:t>
      </w:r>
    </w:p>
    <w:p w14:paraId="64AE6AAE" w14:textId="77777777" w:rsidR="00011E0E" w:rsidRDefault="00000000">
      <w:r>
        <w:rPr>
          <w:rFonts w:ascii="Times New Roman" w:hAnsi="Times New Roman"/>
        </w:rPr>
        <w:t>CHAPTER 6 – MODULE DESCRIPTION 14</w:t>
      </w:r>
    </w:p>
    <w:p w14:paraId="123F8CE0" w14:textId="77777777" w:rsidR="00011E0E" w:rsidRDefault="00000000">
      <w:r>
        <w:rPr>
          <w:rFonts w:ascii="Times New Roman" w:hAnsi="Times New Roman"/>
        </w:rPr>
        <w:t>6.1 User Module 14</w:t>
      </w:r>
    </w:p>
    <w:p w14:paraId="2B0C23ED" w14:textId="77777777" w:rsidR="00011E0E" w:rsidRDefault="00000000">
      <w:r>
        <w:rPr>
          <w:rFonts w:ascii="Times New Roman" w:hAnsi="Times New Roman"/>
        </w:rPr>
        <w:t>6.2 Authentication Module 14</w:t>
      </w:r>
    </w:p>
    <w:p w14:paraId="0BCAF791" w14:textId="77777777" w:rsidR="00011E0E" w:rsidRDefault="00000000">
      <w:r>
        <w:rPr>
          <w:rFonts w:ascii="Times New Roman" w:hAnsi="Times New Roman"/>
        </w:rPr>
        <w:t>6.3 Chatbot Module 15</w:t>
      </w:r>
    </w:p>
    <w:p w14:paraId="04883F8F" w14:textId="77777777" w:rsidR="00011E0E" w:rsidRDefault="00000000">
      <w:r>
        <w:rPr>
          <w:rFonts w:ascii="Times New Roman" w:hAnsi="Times New Roman"/>
        </w:rPr>
        <w:t>6.4 Database Module 15</w:t>
      </w:r>
    </w:p>
    <w:p w14:paraId="79FB082B" w14:textId="77777777" w:rsidR="00011E0E" w:rsidRDefault="00000000">
      <w:r>
        <w:rPr>
          <w:rFonts w:ascii="Times New Roman" w:hAnsi="Times New Roman"/>
        </w:rPr>
        <w:t>6.5 Email Notification Module 15</w:t>
      </w:r>
    </w:p>
    <w:p w14:paraId="2E7554CE" w14:textId="77777777" w:rsidR="00011E0E" w:rsidRDefault="00000000">
      <w:r>
        <w:rPr>
          <w:rFonts w:ascii="Times New Roman" w:hAnsi="Times New Roman"/>
        </w:rPr>
        <w:t>CHAPTER 7 – TESTING 16</w:t>
      </w:r>
    </w:p>
    <w:p w14:paraId="66432DFD" w14:textId="77777777" w:rsidR="00011E0E" w:rsidRDefault="00000000">
      <w:r>
        <w:rPr>
          <w:rFonts w:ascii="Times New Roman" w:hAnsi="Times New Roman"/>
        </w:rPr>
        <w:t>7.1 Testing Strategy 16</w:t>
      </w:r>
    </w:p>
    <w:p w14:paraId="3A4823DE" w14:textId="77777777" w:rsidR="00011E0E" w:rsidRDefault="00000000">
      <w:r>
        <w:rPr>
          <w:rFonts w:ascii="Times New Roman" w:hAnsi="Times New Roman"/>
        </w:rPr>
        <w:t>7.2 Test Cases 16</w:t>
      </w:r>
    </w:p>
    <w:p w14:paraId="7C94D722" w14:textId="77777777" w:rsidR="00011E0E" w:rsidRDefault="00000000">
      <w:r>
        <w:rPr>
          <w:rFonts w:ascii="Times New Roman" w:hAnsi="Times New Roman"/>
        </w:rPr>
        <w:t>CHAPTER 8 – SYSTEM DESIGN 17</w:t>
      </w:r>
    </w:p>
    <w:p w14:paraId="750E2B3C" w14:textId="77777777" w:rsidR="00011E0E" w:rsidRDefault="00000000">
      <w:r>
        <w:rPr>
          <w:rFonts w:ascii="Times New Roman" w:hAnsi="Times New Roman"/>
        </w:rPr>
        <w:lastRenderedPageBreak/>
        <w:t>8.1 UML Diagrams 17</w:t>
      </w:r>
    </w:p>
    <w:p w14:paraId="3B9D8E9D" w14:textId="77777777" w:rsidR="00011E0E" w:rsidRDefault="00000000">
      <w:r>
        <w:rPr>
          <w:rFonts w:ascii="Times New Roman" w:hAnsi="Times New Roman"/>
        </w:rPr>
        <w:t>8.2 Database Design 18</w:t>
      </w:r>
    </w:p>
    <w:p w14:paraId="2674F394" w14:textId="77777777" w:rsidR="00011E0E" w:rsidRDefault="00000000">
      <w:r>
        <w:rPr>
          <w:rFonts w:ascii="Times New Roman" w:hAnsi="Times New Roman"/>
        </w:rPr>
        <w:t>8.3 Architecture Design 18</w:t>
      </w:r>
    </w:p>
    <w:p w14:paraId="6FB146BC" w14:textId="77777777" w:rsidR="00011E0E" w:rsidRDefault="00000000">
      <w:r>
        <w:rPr>
          <w:rFonts w:ascii="Times New Roman" w:hAnsi="Times New Roman"/>
        </w:rPr>
        <w:t>CHAPTER 9 – LIMITATIONS AND FUTURE ENHANCEMENTS 19</w:t>
      </w:r>
    </w:p>
    <w:p w14:paraId="7EF38F8E" w14:textId="77777777" w:rsidR="00011E0E" w:rsidRDefault="00000000">
      <w:r>
        <w:rPr>
          <w:rFonts w:ascii="Times New Roman" w:hAnsi="Times New Roman"/>
        </w:rPr>
        <w:t>9.1 Limitations 19</w:t>
      </w:r>
    </w:p>
    <w:p w14:paraId="60D74520" w14:textId="77777777" w:rsidR="00011E0E" w:rsidRDefault="00000000">
      <w:r>
        <w:rPr>
          <w:rFonts w:ascii="Times New Roman" w:hAnsi="Times New Roman"/>
        </w:rPr>
        <w:t>9.2 Future Enhancements 19</w:t>
      </w:r>
    </w:p>
    <w:p w14:paraId="3D83D748" w14:textId="77777777" w:rsidR="00011E0E" w:rsidRDefault="00000000">
      <w:r>
        <w:rPr>
          <w:rFonts w:ascii="Times New Roman" w:hAnsi="Times New Roman"/>
        </w:rPr>
        <w:t>CHAPTER 10 – CONCLUSION 20</w:t>
      </w:r>
    </w:p>
    <w:p w14:paraId="05E6CC43" w14:textId="77777777" w:rsidR="00011E0E" w:rsidRDefault="00000000">
      <w:r>
        <w:rPr>
          <w:rFonts w:ascii="Times New Roman" w:hAnsi="Times New Roman"/>
        </w:rPr>
        <w:t>APPENDICES 21</w:t>
      </w:r>
    </w:p>
    <w:p w14:paraId="0236D76C" w14:textId="77777777" w:rsidR="00011E0E" w:rsidRDefault="00000000">
      <w:r>
        <w:br w:type="page"/>
      </w:r>
    </w:p>
    <w:p w14:paraId="0CF2FCBD" w14:textId="77777777" w:rsidR="00011E0E" w:rsidRDefault="00000000">
      <w:pPr>
        <w:pStyle w:val="Heading1"/>
      </w:pPr>
      <w:r>
        <w:rPr>
          <w:rFonts w:ascii="Times New Roman" w:hAnsi="Times New Roman"/>
          <w:color w:val="1E3A5F"/>
          <w:sz w:val="24"/>
        </w:rPr>
        <w:lastRenderedPageBreak/>
        <w:t>CHAPTER 1 – INTRODUCTION</w:t>
      </w:r>
    </w:p>
    <w:p w14:paraId="60D6A279" w14:textId="77777777" w:rsidR="00011E0E" w:rsidRDefault="00000000">
      <w:pPr>
        <w:pStyle w:val="Heading2"/>
      </w:pPr>
      <w:r>
        <w:rPr>
          <w:rFonts w:ascii="Times New Roman" w:hAnsi="Times New Roman"/>
          <w:color w:val="1E3A5F"/>
          <w:sz w:val="22"/>
        </w:rPr>
        <w:t>1.1 Project Summary</w:t>
      </w:r>
    </w:p>
    <w:p w14:paraId="2523D530" w14:textId="77777777" w:rsidR="00011E0E" w:rsidRDefault="00000000">
      <w:r>
        <w:rPr>
          <w:rFonts w:ascii="Times New Roman" w:hAnsi="Times New Roman"/>
        </w:rPr>
        <w:t>Student Helper Chatbot is a full-stack web application designed to provide academic assistance to students through an intelligent conversational interface. The system serves as a virtual assistant that helps students with their queries, provides study resources, and offers personalized recommendations based on their needs.</w:t>
      </w:r>
      <w:r>
        <w:rPr>
          <w:rFonts w:ascii="Times New Roman" w:hAnsi="Times New Roman"/>
        </w:rPr>
        <w:br/>
      </w:r>
      <w:r>
        <w:rPr>
          <w:rFonts w:ascii="Times New Roman" w:hAnsi="Times New Roman"/>
        </w:rPr>
        <w:br/>
        <w:t>The application consists of a Flask backend server that handles all business logic, API endpoints, and database operations. The frontend is built using HTML, CSS, and JavaScript, providing a responsive and intuitive user interface. The chatbot component uses natural language processing to understand user queries and generate appropriate responses.</w:t>
      </w:r>
      <w:r>
        <w:rPr>
          <w:rFonts w:ascii="Times New Roman" w:hAnsi="Times New Roman"/>
        </w:rPr>
        <w:br/>
      </w:r>
      <w:r>
        <w:rPr>
          <w:rFonts w:ascii="Times New Roman" w:hAnsi="Times New Roman"/>
        </w:rPr>
        <w:br/>
        <w:t>The system includes comprehensive user management features including registration with OTP verification, secure login with session management, and password reset functionality using time-limited OTPs. User data and chat history are stored in a SQLite database, providing reliable data persistence and easy backup options.</w:t>
      </w:r>
      <w:r>
        <w:rPr>
          <w:rFonts w:ascii="Times New Roman" w:hAnsi="Times New Roman"/>
        </w:rPr>
        <w:br/>
      </w:r>
      <w:r>
        <w:rPr>
          <w:rFonts w:ascii="Times New Roman" w:hAnsi="Times New Roman"/>
        </w:rPr>
        <w:br/>
        <w:t>The project follows the Model-View-Controller (MVC) architectural pattern, ensuring clean separation of concerns and maintainable code structure. The application is designed to be easily extensible, allowing for future integration of advanced AI models, additional features, and third-party services.</w:t>
      </w:r>
    </w:p>
    <w:p w14:paraId="6AB669CD" w14:textId="77777777" w:rsidR="00011E0E" w:rsidRDefault="00000000">
      <w:pPr>
        <w:pStyle w:val="Heading2"/>
      </w:pPr>
      <w:r>
        <w:rPr>
          <w:rFonts w:ascii="Times New Roman" w:hAnsi="Times New Roman"/>
          <w:color w:val="1E3A5F"/>
          <w:sz w:val="22"/>
        </w:rPr>
        <w:t>1.2 Project Purpose</w:t>
      </w:r>
    </w:p>
    <w:p w14:paraId="7305D5BB" w14:textId="77777777" w:rsidR="00011E0E" w:rsidRDefault="00000000">
      <w:r>
        <w:rPr>
          <w:rFonts w:ascii="Times New Roman" w:hAnsi="Times New Roman"/>
        </w:rPr>
        <w:t>The primary purpose of Student Helper Chatbot is to provide students with immediate access to academic assistance and information through a user-friendly conversational interface. The specific purposes include:</w:t>
      </w:r>
      <w:r>
        <w:rPr>
          <w:rFonts w:ascii="Times New Roman" w:hAnsi="Times New Roman"/>
        </w:rPr>
        <w:br/>
      </w:r>
      <w:r>
        <w:rPr>
          <w:rFonts w:ascii="Times New Roman" w:hAnsi="Times New Roman"/>
        </w:rPr>
        <w:br/>
        <w:t>1. Provide 24/7 access to academic information and assistance without requiring human intervention.</w:t>
      </w:r>
      <w:r>
        <w:rPr>
          <w:rFonts w:ascii="Times New Roman" w:hAnsi="Times New Roman"/>
        </w:rPr>
        <w:br/>
      </w:r>
      <w:r>
        <w:rPr>
          <w:rFonts w:ascii="Times New Roman" w:hAnsi="Times New Roman"/>
        </w:rPr>
        <w:br/>
        <w:t>2. Reduce the workload on academic support staff by automating responses to common student queries.</w:t>
      </w:r>
      <w:r>
        <w:rPr>
          <w:rFonts w:ascii="Times New Roman" w:hAnsi="Times New Roman"/>
        </w:rPr>
        <w:br/>
      </w:r>
      <w:r>
        <w:rPr>
          <w:rFonts w:ascii="Times New Roman" w:hAnsi="Times New Roman"/>
        </w:rPr>
        <w:br/>
        <w:t>3. Provide personalized assistance based on student preferences and query history.</w:t>
      </w:r>
      <w:r>
        <w:rPr>
          <w:rFonts w:ascii="Times New Roman" w:hAnsi="Times New Roman"/>
        </w:rPr>
        <w:br/>
      </w:r>
      <w:r>
        <w:rPr>
          <w:rFonts w:ascii="Times New Roman" w:hAnsi="Times New Roman"/>
        </w:rPr>
        <w:br/>
        <w:t>4. Store and retrieve chat history for future reference and analysis.</w:t>
      </w:r>
      <w:r>
        <w:rPr>
          <w:rFonts w:ascii="Times New Roman" w:hAnsi="Times New Roman"/>
        </w:rPr>
        <w:br/>
      </w:r>
      <w:r>
        <w:rPr>
          <w:rFonts w:ascii="Times New Roman" w:hAnsi="Times New Roman"/>
        </w:rPr>
        <w:br/>
        <w:t>5. Offer a modern, accessible platform that students can use from any device with internet connectivity.</w:t>
      </w:r>
      <w:r>
        <w:rPr>
          <w:rFonts w:ascii="Times New Roman" w:hAnsi="Times New Roman"/>
        </w:rPr>
        <w:br/>
      </w:r>
      <w:r>
        <w:rPr>
          <w:rFonts w:ascii="Times New Roman" w:hAnsi="Times New Roman"/>
        </w:rPr>
        <w:br/>
        <w:t>6. Ensure secure access through robust authentication mechanisms including OTP verification.</w:t>
      </w:r>
      <w:r>
        <w:rPr>
          <w:rFonts w:ascii="Times New Roman" w:hAnsi="Times New Roman"/>
        </w:rPr>
        <w:br/>
      </w:r>
      <w:r>
        <w:rPr>
          <w:rFonts w:ascii="Times New Roman" w:hAnsi="Times New Roman"/>
        </w:rPr>
        <w:br/>
        <w:t>7. Create a scalable solution that can be easily expanded to serve more users and support additional features.</w:t>
      </w:r>
    </w:p>
    <w:p w14:paraId="41E5553A" w14:textId="77777777" w:rsidR="00011E0E" w:rsidRDefault="00000000">
      <w:pPr>
        <w:pStyle w:val="Heading2"/>
      </w:pPr>
      <w:r>
        <w:rPr>
          <w:rFonts w:ascii="Times New Roman" w:hAnsi="Times New Roman"/>
          <w:color w:val="1E3A5F"/>
          <w:sz w:val="22"/>
        </w:rPr>
        <w:lastRenderedPageBreak/>
        <w:t>1.3 Project Scope</w:t>
      </w:r>
    </w:p>
    <w:p w14:paraId="16037A4C" w14:textId="77777777" w:rsidR="00011E0E" w:rsidRDefault="00000000">
      <w:r>
        <w:rPr>
          <w:rFonts w:ascii="Times New Roman" w:hAnsi="Times New Roman"/>
        </w:rPr>
        <w:t>The scope of Student Helper Chatbot encompasses the following components:</w:t>
      </w:r>
      <w:r>
        <w:rPr>
          <w:rFonts w:ascii="Times New Roman" w:hAnsi="Times New Roman"/>
        </w:rPr>
        <w:br/>
      </w:r>
      <w:r>
        <w:rPr>
          <w:rFonts w:ascii="Times New Roman" w:hAnsi="Times New Roman"/>
        </w:rPr>
        <w:br/>
        <w:t>1.3.1 User Features (Web Interface)</w:t>
      </w:r>
      <w:r>
        <w:rPr>
          <w:rFonts w:ascii="Times New Roman" w:hAnsi="Times New Roman"/>
        </w:rPr>
        <w:br/>
        <w:t>Students can register for an account, verify their email using OTP, login with secure credentials, reset their password through OTP, access the chatbot interface, view their chat history, and logout securely.</w:t>
      </w:r>
      <w:r>
        <w:rPr>
          <w:rFonts w:ascii="Times New Roman" w:hAnsi="Times New Roman"/>
        </w:rPr>
        <w:br/>
      </w:r>
      <w:r>
        <w:rPr>
          <w:rFonts w:ascii="Times New Roman" w:hAnsi="Times New Roman"/>
        </w:rPr>
        <w:br/>
        <w:t>1.3.2 Administrator Features</w:t>
      </w:r>
      <w:r>
        <w:rPr>
          <w:rFonts w:ascii="Times New Roman" w:hAnsi="Times New Roman"/>
        </w:rPr>
        <w:br/>
        <w:t>Admin access to manage user accounts, view system statistics, monitor chatbot performance, and manage database records.</w:t>
      </w:r>
      <w:r>
        <w:rPr>
          <w:rFonts w:ascii="Times New Roman" w:hAnsi="Times New Roman"/>
        </w:rPr>
        <w:br/>
      </w:r>
      <w:r>
        <w:rPr>
          <w:rFonts w:ascii="Times New Roman" w:hAnsi="Times New Roman"/>
        </w:rPr>
        <w:br/>
        <w:t>1.3.3 Chatbot Features</w:t>
      </w:r>
      <w:r>
        <w:rPr>
          <w:rFonts w:ascii="Times New Roman" w:hAnsi="Times New Roman"/>
        </w:rPr>
        <w:br/>
        <w:t>The chatbot provides responses to user queries, supports multiple conversation modes, stores conversation history, learns from interactions (basic pattern matching), and provides contextual responses.</w:t>
      </w:r>
      <w:r>
        <w:rPr>
          <w:rFonts w:ascii="Times New Roman" w:hAnsi="Times New Roman"/>
        </w:rPr>
        <w:br/>
      </w:r>
      <w:r>
        <w:rPr>
          <w:rFonts w:ascii="Times New Roman" w:hAnsi="Times New Roman"/>
        </w:rPr>
        <w:br/>
        <w:t>1.3.4 Excluded Features</w:t>
      </w:r>
      <w:r>
        <w:rPr>
          <w:rFonts w:ascii="Times New Roman" w:hAnsi="Times New Roman"/>
        </w:rPr>
        <w:br/>
        <w:t>The current scope explicitly excludes: video consultation features, integration with learning management systems (LMS), automated grading systems, live chat with human operators, mobile application development, and real-time collaboration features.</w:t>
      </w:r>
    </w:p>
    <w:p w14:paraId="1E77827D" w14:textId="77777777" w:rsidR="00011E0E" w:rsidRDefault="00000000">
      <w:pPr>
        <w:pStyle w:val="Heading2"/>
      </w:pPr>
      <w:r>
        <w:rPr>
          <w:rFonts w:ascii="Times New Roman" w:hAnsi="Times New Roman"/>
          <w:color w:val="1E3A5F"/>
          <w:sz w:val="22"/>
        </w:rPr>
        <w:t>1.4 Objectives</w:t>
      </w:r>
    </w:p>
    <w:p w14:paraId="69D5B6D2" w14:textId="77777777" w:rsidR="00011E0E" w:rsidRDefault="00000000">
      <w:pPr>
        <w:pStyle w:val="Heading3"/>
      </w:pPr>
      <w:r>
        <w:rPr>
          <w:rFonts w:ascii="Times New Roman" w:hAnsi="Times New Roman"/>
          <w:color w:val="1E3A5F"/>
        </w:rPr>
        <w:t>1.4.1 Main Objectives</w:t>
      </w:r>
    </w:p>
    <w:p w14:paraId="46D38615" w14:textId="77777777" w:rsidR="00011E0E" w:rsidRDefault="00000000">
      <w:r>
        <w:rPr>
          <w:rFonts w:ascii="Times New Roman" w:hAnsi="Times New Roman"/>
        </w:rPr>
        <w:t>1. Develop a secure, scalable web application using Flask framework.</w:t>
      </w:r>
      <w:r>
        <w:rPr>
          <w:rFonts w:ascii="Times New Roman" w:hAnsi="Times New Roman"/>
        </w:rPr>
        <w:br/>
      </w:r>
      <w:r>
        <w:rPr>
          <w:rFonts w:ascii="Times New Roman" w:hAnsi="Times New Roman"/>
        </w:rPr>
        <w:br/>
        <w:t>2. Implement user authentication with OTP email verification.</w:t>
      </w:r>
      <w:r>
        <w:rPr>
          <w:rFonts w:ascii="Times New Roman" w:hAnsi="Times New Roman"/>
        </w:rPr>
        <w:br/>
      </w:r>
      <w:r>
        <w:rPr>
          <w:rFonts w:ascii="Times New Roman" w:hAnsi="Times New Roman"/>
        </w:rPr>
        <w:br/>
        <w:t>3. Create a responsive chatbot interface with natural language processing capabilities.</w:t>
      </w:r>
      <w:r>
        <w:rPr>
          <w:rFonts w:ascii="Times New Roman" w:hAnsi="Times New Roman"/>
        </w:rPr>
        <w:br/>
      </w:r>
      <w:r>
        <w:rPr>
          <w:rFonts w:ascii="Times New Roman" w:hAnsi="Times New Roman"/>
        </w:rPr>
        <w:br/>
        <w:t>4. Store and manage user data and chat history in SQLite database.</w:t>
      </w:r>
      <w:r>
        <w:rPr>
          <w:rFonts w:ascii="Times New Roman" w:hAnsi="Times New Roman"/>
        </w:rPr>
        <w:br/>
      </w:r>
      <w:r>
        <w:rPr>
          <w:rFonts w:ascii="Times New Roman" w:hAnsi="Times New Roman"/>
        </w:rPr>
        <w:br/>
        <w:t>5. Provide session-based authentication with secure password handling.</w:t>
      </w:r>
      <w:r>
        <w:rPr>
          <w:rFonts w:ascii="Times New Roman" w:hAnsi="Times New Roman"/>
        </w:rPr>
        <w:br/>
      </w:r>
      <w:r>
        <w:rPr>
          <w:rFonts w:ascii="Times New Roman" w:hAnsi="Times New Roman"/>
        </w:rPr>
        <w:br/>
        <w:t>6. Implement email notification system for OTP delivery and account verification.</w:t>
      </w:r>
      <w:r>
        <w:rPr>
          <w:rFonts w:ascii="Times New Roman" w:hAnsi="Times New Roman"/>
        </w:rPr>
        <w:br/>
      </w:r>
      <w:r>
        <w:rPr>
          <w:rFonts w:ascii="Times New Roman" w:hAnsi="Times New Roman"/>
        </w:rPr>
        <w:br/>
        <w:t>7. Ensure responsive design that works on desktop and mobile browsers.</w:t>
      </w:r>
    </w:p>
    <w:p w14:paraId="3BCBADC5" w14:textId="77777777" w:rsidR="00011E0E" w:rsidRDefault="00000000">
      <w:pPr>
        <w:pStyle w:val="Heading3"/>
      </w:pPr>
      <w:r>
        <w:rPr>
          <w:rFonts w:ascii="Times New Roman" w:hAnsi="Times New Roman"/>
          <w:color w:val="1E3A5F"/>
        </w:rPr>
        <w:t>1.4.2 Secondary Objectives</w:t>
      </w:r>
    </w:p>
    <w:p w14:paraId="0FD625C0" w14:textId="77777777" w:rsidR="00011E0E" w:rsidRDefault="00000000">
      <w:r>
        <w:rPr>
          <w:rFonts w:ascii="Times New Roman" w:hAnsi="Times New Roman"/>
        </w:rPr>
        <w:t>1. Implement proper error handling and validation across all user inputs.</w:t>
      </w:r>
      <w:r>
        <w:rPr>
          <w:rFonts w:ascii="Times New Roman" w:hAnsi="Times New Roman"/>
        </w:rPr>
        <w:br/>
      </w:r>
      <w:r>
        <w:rPr>
          <w:rFonts w:ascii="Times New Roman" w:hAnsi="Times New Roman"/>
        </w:rPr>
        <w:br/>
        <w:t>2. Create a modular code structure for easy maintenance and expansion.</w:t>
      </w:r>
      <w:r>
        <w:rPr>
          <w:rFonts w:ascii="Times New Roman" w:hAnsi="Times New Roman"/>
        </w:rPr>
        <w:br/>
      </w:r>
      <w:r>
        <w:rPr>
          <w:rFonts w:ascii="Times New Roman" w:hAnsi="Times New Roman"/>
        </w:rPr>
        <w:br/>
        <w:t>3. Use environment variables for sensitive configuration data.</w:t>
      </w:r>
      <w:r>
        <w:rPr>
          <w:rFonts w:ascii="Times New Roman" w:hAnsi="Times New Roman"/>
        </w:rPr>
        <w:br/>
      </w:r>
      <w:r>
        <w:rPr>
          <w:rFonts w:ascii="Times New Roman" w:hAnsi="Times New Roman"/>
        </w:rPr>
        <w:lastRenderedPageBreak/>
        <w:br/>
        <w:t>4. Implement proper logging for debugging and monitoring.</w:t>
      </w:r>
      <w:r>
        <w:rPr>
          <w:rFonts w:ascii="Times New Roman" w:hAnsi="Times New Roman"/>
        </w:rPr>
        <w:br/>
      </w:r>
      <w:r>
        <w:rPr>
          <w:rFonts w:ascii="Times New Roman" w:hAnsi="Times New Roman"/>
        </w:rPr>
        <w:br/>
        <w:t>5. Ensure code follows Python and web development best practices.</w:t>
      </w:r>
      <w:r>
        <w:rPr>
          <w:rFonts w:ascii="Times New Roman" w:hAnsi="Times New Roman"/>
        </w:rPr>
        <w:br/>
      </w:r>
      <w:r>
        <w:rPr>
          <w:rFonts w:ascii="Times New Roman" w:hAnsi="Times New Roman"/>
        </w:rPr>
        <w:br/>
        <w:t>6. Provide user-friendly error messages and interface feedback.</w:t>
      </w:r>
      <w:r>
        <w:rPr>
          <w:rFonts w:ascii="Times New Roman" w:hAnsi="Times New Roman"/>
        </w:rPr>
        <w:br/>
      </w:r>
      <w:r>
        <w:rPr>
          <w:rFonts w:ascii="Times New Roman" w:hAnsi="Times New Roman"/>
        </w:rPr>
        <w:br/>
        <w:t>7. Implement proper session management and logout functionality.</w:t>
      </w:r>
    </w:p>
    <w:p w14:paraId="2572FFA8" w14:textId="77777777" w:rsidR="00011E0E" w:rsidRDefault="00000000">
      <w:pPr>
        <w:pStyle w:val="Heading2"/>
      </w:pPr>
      <w:r>
        <w:rPr>
          <w:rFonts w:ascii="Times New Roman" w:hAnsi="Times New Roman"/>
          <w:color w:val="1E3A5F"/>
          <w:sz w:val="22"/>
        </w:rPr>
        <w:t>1.5 Technology and Literature Overview</w:t>
      </w:r>
    </w:p>
    <w:p w14:paraId="47C69FC1" w14:textId="77777777" w:rsidR="00011E0E" w:rsidRDefault="00000000">
      <w:pPr>
        <w:pStyle w:val="Heading3"/>
      </w:pPr>
      <w:r>
        <w:rPr>
          <w:rFonts w:ascii="Times New Roman" w:hAnsi="Times New Roman"/>
          <w:color w:val="1E3A5F"/>
        </w:rPr>
        <w:t>1.5.1 Flask (Python 3)</w:t>
      </w:r>
    </w:p>
    <w:p w14:paraId="29EB9325" w14:textId="77777777" w:rsidR="00011E0E" w:rsidRDefault="00000000">
      <w:r>
        <w:rPr>
          <w:rFonts w:ascii="Times New Roman" w:hAnsi="Times New Roman"/>
        </w:rPr>
        <w:t>Flask is a lightweight WSGI web application framework in Python. It is designed to make getting started quick and easy, with the ability to scale up to complex applications. Flask offers flexibility in project structure and allows developers to choose their preferred tools and libraries. Flask includes Jinja2 templating, Werkzeug WSGI utilities, and safe session management. The framework supports extensions for database integration, form validation, upload handling, and various open authentication technologies.</w:t>
      </w:r>
    </w:p>
    <w:p w14:paraId="4D78B8B9" w14:textId="77777777" w:rsidR="00011E0E" w:rsidRDefault="00000000">
      <w:pPr>
        <w:pStyle w:val="Heading3"/>
      </w:pPr>
      <w:r>
        <w:rPr>
          <w:rFonts w:ascii="Times New Roman" w:hAnsi="Times New Roman"/>
          <w:color w:val="1E3A5F"/>
        </w:rPr>
        <w:t>1.5.2 SQLite Database</w:t>
      </w:r>
    </w:p>
    <w:p w14:paraId="2B537995" w14:textId="77777777" w:rsidR="00011E0E" w:rsidRDefault="00000000">
      <w:r>
        <w:rPr>
          <w:rFonts w:ascii="Times New Roman" w:hAnsi="Times New Roman"/>
        </w:rPr>
        <w:t>SQLite is a C-language library that implements a small, fast, self-contained, high-reliability, full-featured, SQL database engine. SQLite is the most used database engine in the world. It is built into all mobile phones and most computers and comes bundled inside countless other applications that people use every day. The SQLite file format is stable, cross-platform, and backwards compatible. The developers commit to keeping it that way through at least the year 2050.</w:t>
      </w:r>
    </w:p>
    <w:p w14:paraId="3C6C23F1" w14:textId="77777777" w:rsidR="00011E0E" w:rsidRDefault="00000000">
      <w:pPr>
        <w:pStyle w:val="Heading3"/>
      </w:pPr>
      <w:r>
        <w:rPr>
          <w:rFonts w:ascii="Times New Roman" w:hAnsi="Times New Roman"/>
          <w:color w:val="1E3A5F"/>
        </w:rPr>
        <w:t>1.5.3 HTML, CSS, and JavaScript</w:t>
      </w:r>
    </w:p>
    <w:p w14:paraId="1BABB416" w14:textId="77777777" w:rsidR="00011E0E" w:rsidRDefault="00000000">
      <w:r>
        <w:rPr>
          <w:rFonts w:ascii="Times New Roman" w:hAnsi="Times New Roman"/>
        </w:rPr>
        <w:t>HTML (HyperText Markup Language) is the standard markup language for documents designed to be displayed in a web browser. CSS (Cascading Style Sheets) is a style sheet language used for describing the presentation of a document written in a markup language. JavaScript is a programming language that enables interactive web pages and dynamic content. Together, these technologies form the foundation of modern web development.</w:t>
      </w:r>
    </w:p>
    <w:p w14:paraId="25287A2C" w14:textId="77777777" w:rsidR="00011E0E" w:rsidRDefault="00000000">
      <w:pPr>
        <w:pStyle w:val="Heading3"/>
      </w:pPr>
      <w:r>
        <w:rPr>
          <w:rFonts w:ascii="Times New Roman" w:hAnsi="Times New Roman"/>
          <w:color w:val="1E3A5F"/>
        </w:rPr>
        <w:t>1.5.4 OTP Authentication</w:t>
      </w:r>
    </w:p>
    <w:p w14:paraId="1CE3BD15" w14:textId="77777777" w:rsidR="00011E0E" w:rsidRDefault="00000000">
      <w:r>
        <w:rPr>
          <w:rFonts w:ascii="Times New Roman" w:hAnsi="Times New Roman"/>
        </w:rPr>
        <w:t>One-Time Password (OTP) authentication is a security mechanism that generates a unique, temporary password for a single login session or transaction. OTPs are typically sent via email or SMS and are valid for a limited time period. This method provides an additional layer of security beyond traditional password-based authentication, protecting against password theft, replay attacks, and unauthorized access.</w:t>
      </w:r>
    </w:p>
    <w:p w14:paraId="67D992F6" w14:textId="77777777" w:rsidR="00011E0E" w:rsidRDefault="00000000">
      <w:r>
        <w:br w:type="page"/>
      </w:r>
    </w:p>
    <w:p w14:paraId="20E7DA62" w14:textId="77777777" w:rsidR="00011E0E" w:rsidRDefault="00000000">
      <w:pPr>
        <w:pStyle w:val="Heading1"/>
      </w:pPr>
      <w:r>
        <w:rPr>
          <w:rFonts w:ascii="Times New Roman" w:hAnsi="Times New Roman"/>
          <w:color w:val="1E3A5F"/>
          <w:sz w:val="24"/>
        </w:rPr>
        <w:lastRenderedPageBreak/>
        <w:t>CHAPTER 2 – LITERATURE SURVEY</w:t>
      </w:r>
    </w:p>
    <w:p w14:paraId="79B1B478" w14:textId="77777777" w:rsidR="00011E0E" w:rsidRDefault="00000000">
      <w:pPr>
        <w:pStyle w:val="Heading2"/>
      </w:pPr>
      <w:r>
        <w:rPr>
          <w:rFonts w:ascii="Times New Roman" w:hAnsi="Times New Roman"/>
          <w:color w:val="1E3A5F"/>
          <w:sz w:val="22"/>
        </w:rPr>
        <w:t>2.1 Introduction to the Survey</w:t>
      </w:r>
    </w:p>
    <w:p w14:paraId="31655BC0" w14:textId="77777777" w:rsidR="00011E0E" w:rsidRDefault="00000000">
      <w:r>
        <w:rPr>
          <w:rFonts w:ascii="Times New Roman" w:hAnsi="Times New Roman"/>
        </w:rPr>
        <w:t>The literature survey for the Student Helper Chatbot project explores the domains of: (1) AI-powered educational chatbots, (2) web-based student support systems, (3) secure authentication mechanisms, and (4) modern web application development frameworks. A systematic review of existing solutions, academic publications, and industry best practices was conducted to identify research gaps, establish design benchmarks, and justify the technical choices made in this project.</w:t>
      </w:r>
    </w:p>
    <w:p w14:paraId="187DADD8" w14:textId="77777777" w:rsidR="00011E0E" w:rsidRDefault="00000000">
      <w:pPr>
        <w:pStyle w:val="Heading2"/>
      </w:pPr>
      <w:r>
        <w:rPr>
          <w:rFonts w:ascii="Times New Roman" w:hAnsi="Times New Roman"/>
          <w:color w:val="1E3A5F"/>
          <w:sz w:val="22"/>
        </w:rPr>
        <w:t>2.2 Review of Existing Systems</w:t>
      </w:r>
    </w:p>
    <w:p w14:paraId="2882E9D3" w14:textId="77777777" w:rsidR="00011E0E" w:rsidRDefault="00000000">
      <w:pPr>
        <w:pStyle w:val="Heading3"/>
      </w:pPr>
      <w:r>
        <w:rPr>
          <w:rFonts w:ascii="Times New Roman" w:hAnsi="Times New Roman"/>
          <w:color w:val="1E3A5F"/>
        </w:rPr>
        <w:t>2.2.1 Traditional Student Support Systems</w:t>
      </w:r>
    </w:p>
    <w:p w14:paraId="4150F987" w14:textId="77777777" w:rsidR="00011E0E" w:rsidRDefault="00000000">
      <w:r>
        <w:rPr>
          <w:rFonts w:ascii="Times New Roman" w:hAnsi="Times New Roman"/>
        </w:rPr>
        <w:t>Traditional student support systems in educational institutions rely heavily on human resources including faculty advisors, counseling services, and administrative staff. While these systems provide personalized support, they are limited by availability, response time, and human resource constraints. Students often have to wait for office hours or schedule appointments to get their queries resolved.</w:t>
      </w:r>
    </w:p>
    <w:p w14:paraId="5A817A85" w14:textId="77777777" w:rsidR="00011E0E" w:rsidRDefault="00000000">
      <w:pPr>
        <w:pStyle w:val="Heading3"/>
      </w:pPr>
      <w:r>
        <w:rPr>
          <w:rFonts w:ascii="Times New Roman" w:hAnsi="Times New Roman"/>
          <w:color w:val="1E3A5F"/>
        </w:rPr>
        <w:t>2.2.2 Existing Chatbot Solutions</w:t>
      </w:r>
    </w:p>
    <w:p w14:paraId="34462F49" w14:textId="77777777" w:rsidR="00011E0E" w:rsidRDefault="00000000">
      <w:r>
        <w:rPr>
          <w:rFonts w:ascii="Times New Roman" w:hAnsi="Times New Roman"/>
        </w:rPr>
        <w:t>Various educational institutions and EdTech companies have developed chatbot solutions for student support. However, many of these solutions suffer from limitations such as: limited natural language understanding capabilities, lack of personalization, poor integration with institutional systems, and inadequate security measures. Additionally, many existing solutions are expensive to implement and maintain, making them inaccessible for smaller institutions.</w:t>
      </w:r>
    </w:p>
    <w:p w14:paraId="0390DDBD" w14:textId="77777777" w:rsidR="00011E0E" w:rsidRDefault="00000000">
      <w:pPr>
        <w:pStyle w:val="Heading2"/>
      </w:pPr>
      <w:r>
        <w:rPr>
          <w:rFonts w:ascii="Times New Roman" w:hAnsi="Times New Roman"/>
          <w:color w:val="1E3A5F"/>
          <w:sz w:val="22"/>
        </w:rPr>
        <w:t>2.3 Research Gap Analysis</w:t>
      </w:r>
    </w:p>
    <w:p w14:paraId="67974372" w14:textId="77777777" w:rsidR="00011E0E" w:rsidRDefault="00000000">
      <w:r>
        <w:rPr>
          <w:rFonts w:ascii="Times New Roman" w:hAnsi="Times New Roman"/>
        </w:rPr>
        <w:t>Based on the literature survey, the following research gaps were identified and addressed by this project:</w:t>
      </w:r>
      <w:r>
        <w:rPr>
          <w:rFonts w:ascii="Times New Roman" w:hAnsi="Times New Roman"/>
        </w:rPr>
        <w:br/>
      </w:r>
      <w:r>
        <w:rPr>
          <w:rFonts w:ascii="Times New Roman" w:hAnsi="Times New Roman"/>
        </w:rPr>
        <w:br/>
        <w:t>1. Lack of affordable, open-source chatbot solutions for educational institutions.</w:t>
      </w:r>
      <w:r>
        <w:rPr>
          <w:rFonts w:ascii="Times New Roman" w:hAnsi="Times New Roman"/>
        </w:rPr>
        <w:br/>
      </w:r>
      <w:r>
        <w:rPr>
          <w:rFonts w:ascii="Times New Roman" w:hAnsi="Times New Roman"/>
        </w:rPr>
        <w:br/>
        <w:t>2. Limited integration of secure OTP-based authentication in student web applications.</w:t>
      </w:r>
      <w:r>
        <w:rPr>
          <w:rFonts w:ascii="Times New Roman" w:hAnsi="Times New Roman"/>
        </w:rPr>
        <w:br/>
      </w:r>
      <w:r>
        <w:rPr>
          <w:rFonts w:ascii="Times New Roman" w:hAnsi="Times New Roman"/>
        </w:rPr>
        <w:br/>
        <w:t>3. Minimal use of modern Flask-based architectures in educational chatbot development.</w:t>
      </w:r>
      <w:r>
        <w:rPr>
          <w:rFonts w:ascii="Times New Roman" w:hAnsi="Times New Roman"/>
        </w:rPr>
        <w:br/>
      </w:r>
      <w:r>
        <w:rPr>
          <w:rFonts w:ascii="Times New Roman" w:hAnsi="Times New Roman"/>
        </w:rPr>
        <w:br/>
        <w:t>4. Absence of comprehensive documentation and implementation guides for similar projects.</w:t>
      </w:r>
      <w:r>
        <w:rPr>
          <w:rFonts w:ascii="Times New Roman" w:hAnsi="Times New Roman"/>
        </w:rPr>
        <w:br/>
      </w:r>
      <w:r>
        <w:rPr>
          <w:rFonts w:ascii="Times New Roman" w:hAnsi="Times New Roman"/>
        </w:rPr>
        <w:br/>
        <w:t>5. Need for a modular, easily extensible chatbot architecture that can be customized for different educational contexts.</w:t>
      </w:r>
    </w:p>
    <w:p w14:paraId="31035790" w14:textId="77777777" w:rsidR="00011E0E" w:rsidRDefault="00000000">
      <w:r>
        <w:br w:type="page"/>
      </w:r>
    </w:p>
    <w:p w14:paraId="6842FF69" w14:textId="77777777" w:rsidR="00011E0E" w:rsidRDefault="00000000">
      <w:pPr>
        <w:pStyle w:val="Heading1"/>
      </w:pPr>
      <w:r>
        <w:rPr>
          <w:rFonts w:ascii="Times New Roman" w:hAnsi="Times New Roman"/>
          <w:color w:val="1E3A5F"/>
          <w:sz w:val="24"/>
        </w:rPr>
        <w:lastRenderedPageBreak/>
        <w:t>CHAPTER 3 – PROJECT MANAGEMENT</w:t>
      </w:r>
    </w:p>
    <w:p w14:paraId="6D4D3FA6" w14:textId="77777777" w:rsidR="00011E0E" w:rsidRDefault="00000000">
      <w:pPr>
        <w:pStyle w:val="Heading2"/>
      </w:pPr>
      <w:r>
        <w:rPr>
          <w:rFonts w:ascii="Times New Roman" w:hAnsi="Times New Roman"/>
          <w:color w:val="1E3A5F"/>
          <w:sz w:val="22"/>
        </w:rPr>
        <w:t>3.1 Project Planning</w:t>
      </w:r>
    </w:p>
    <w:p w14:paraId="478FC1B5" w14:textId="77777777" w:rsidR="00011E0E" w:rsidRDefault="00000000">
      <w:pPr>
        <w:pStyle w:val="Heading3"/>
      </w:pPr>
      <w:r>
        <w:rPr>
          <w:rFonts w:ascii="Times New Roman" w:hAnsi="Times New Roman"/>
          <w:color w:val="1E3A5F"/>
        </w:rPr>
        <w:t>3.1.1 Software Scope</w:t>
      </w:r>
    </w:p>
    <w:p w14:paraId="71072713" w14:textId="77777777" w:rsidR="00011E0E" w:rsidRDefault="00000000">
      <w:r>
        <w:rPr>
          <w:rFonts w:ascii="Times New Roman" w:hAnsi="Times New Roman"/>
        </w:rPr>
        <w:t>The project scope covers the development of a complete web-based Student Helper Chatbot application including: Flask backend with all API endpoints, frontend web interface with responsive design, SQLite database with proper schema design, user authentication system with OTP verification, chatbot response generation system, and email notification system using SMTP.</w:t>
      </w:r>
    </w:p>
    <w:p w14:paraId="3A72FA71" w14:textId="77777777" w:rsidR="00011E0E" w:rsidRDefault="00000000">
      <w:pPr>
        <w:pStyle w:val="Heading3"/>
      </w:pPr>
      <w:r>
        <w:rPr>
          <w:rFonts w:ascii="Times New Roman" w:hAnsi="Times New Roman"/>
          <w:color w:val="1E3A5F"/>
        </w:rPr>
        <w:t>3.1.2 Resources</w:t>
      </w:r>
    </w:p>
    <w:p w14:paraId="67FE8250" w14:textId="77777777" w:rsidR="00011E0E" w:rsidRDefault="00000000">
      <w:r>
        <w:rPr>
          <w:rFonts w:ascii="Times New Roman" w:hAnsi="Times New Roman"/>
        </w:rPr>
        <w:t>Human Resources: Project Team (1-2 developers), Project Supervisor</w:t>
      </w:r>
      <w:r>
        <w:rPr>
          <w:rFonts w:ascii="Times New Roman" w:hAnsi="Times New Roman"/>
        </w:rPr>
        <w:br/>
        <w:t>Software Resources: Flask, SQLite, python-dotenv, Flask-Session</w:t>
      </w:r>
      <w:r>
        <w:rPr>
          <w:rFonts w:ascii="Times New Roman" w:hAnsi="Times New Roman"/>
        </w:rPr>
        <w:br/>
        <w:t>Environment: Python 3.x, Git, VS Code</w:t>
      </w:r>
    </w:p>
    <w:p w14:paraId="29DA18EC" w14:textId="77777777" w:rsidR="00011E0E" w:rsidRDefault="00000000">
      <w:pPr>
        <w:pStyle w:val="Heading2"/>
      </w:pPr>
      <w:r>
        <w:rPr>
          <w:rFonts w:ascii="Times New Roman" w:hAnsi="Times New Roman"/>
          <w:color w:val="1E3A5F"/>
          <w:sz w:val="22"/>
        </w:rPr>
        <w:t>3.2 Project Scheduling</w:t>
      </w:r>
    </w:p>
    <w:p w14:paraId="2EFAD1C1" w14:textId="77777777" w:rsidR="00011E0E" w:rsidRDefault="00000000">
      <w:pPr>
        <w:pStyle w:val="Heading3"/>
      </w:pPr>
      <w:r>
        <w:rPr>
          <w:rFonts w:ascii="Times New Roman" w:hAnsi="Times New Roman"/>
          <w:color w:val="1E3A5F"/>
        </w:rPr>
        <w:t>3.2.1 Development Phases</w:t>
      </w:r>
    </w:p>
    <w:p w14:paraId="674D9F8B" w14:textId="77777777" w:rsidR="00011E0E" w:rsidRDefault="00000000">
      <w:r>
        <w:rPr>
          <w:rFonts w:ascii="Times New Roman" w:hAnsi="Times New Roman"/>
        </w:rPr>
        <w:t>Phase 1: Requirements gathering and database design (Week 1)</w:t>
      </w:r>
      <w:r>
        <w:rPr>
          <w:rFonts w:ascii="Times New Roman" w:hAnsi="Times New Roman"/>
        </w:rPr>
        <w:br/>
        <w:t>Phase 2: Backend development and API implementation (Week 2-3)</w:t>
      </w:r>
      <w:r>
        <w:rPr>
          <w:rFonts w:ascii="Times New Roman" w:hAnsi="Times New Roman"/>
        </w:rPr>
        <w:br/>
        <w:t>Phase 3: Frontend development and UI implementation (Week 4)</w:t>
      </w:r>
      <w:r>
        <w:rPr>
          <w:rFonts w:ascii="Times New Roman" w:hAnsi="Times New Roman"/>
        </w:rPr>
        <w:br/>
        <w:t>Phase 4: Authentication system implementation (Week 5)</w:t>
      </w:r>
      <w:r>
        <w:rPr>
          <w:rFonts w:ascii="Times New Roman" w:hAnsi="Times New Roman"/>
        </w:rPr>
        <w:br/>
        <w:t>Phase 5: Testing and debugging (Week 6)</w:t>
      </w:r>
      <w:r>
        <w:rPr>
          <w:rFonts w:ascii="Times New Roman" w:hAnsi="Times New Roman"/>
        </w:rPr>
        <w:br/>
        <w:t>Phase 6: Documentation and deployment (Week 7)</w:t>
      </w:r>
    </w:p>
    <w:p w14:paraId="27EE8DCF" w14:textId="77777777" w:rsidR="00011E0E" w:rsidRDefault="00000000">
      <w:pPr>
        <w:pStyle w:val="Heading2"/>
      </w:pPr>
      <w:r>
        <w:rPr>
          <w:rFonts w:ascii="Times New Roman" w:hAnsi="Times New Roman"/>
          <w:color w:val="1E3A5F"/>
          <w:sz w:val="22"/>
        </w:rPr>
        <w:t>3.3 Risk Management</w:t>
      </w:r>
    </w:p>
    <w:tbl>
      <w:tblPr>
        <w:tblStyle w:val="TableGrid"/>
        <w:tblW w:w="0" w:type="auto"/>
        <w:tblLook w:val="04A0" w:firstRow="1" w:lastRow="0" w:firstColumn="1" w:lastColumn="0" w:noHBand="0" w:noVBand="1"/>
      </w:tblPr>
      <w:tblGrid>
        <w:gridCol w:w="1440"/>
        <w:gridCol w:w="1577"/>
        <w:gridCol w:w="1440"/>
        <w:gridCol w:w="1440"/>
        <w:gridCol w:w="1440"/>
        <w:gridCol w:w="1440"/>
      </w:tblGrid>
      <w:tr w:rsidR="00011E0E" w14:paraId="11BDB23E" w14:textId="77777777">
        <w:tc>
          <w:tcPr>
            <w:tcW w:w="1440" w:type="dxa"/>
            <w:shd w:val="clear" w:color="auto" w:fill="1E3A5F"/>
          </w:tcPr>
          <w:p w14:paraId="05C310C6" w14:textId="77777777" w:rsidR="00011E0E" w:rsidRDefault="00000000">
            <w:r>
              <w:rPr>
                <w:b/>
                <w:color w:val="FFFFFF"/>
              </w:rPr>
              <w:t>Risk ID</w:t>
            </w:r>
          </w:p>
        </w:tc>
        <w:tc>
          <w:tcPr>
            <w:tcW w:w="1440" w:type="dxa"/>
            <w:shd w:val="clear" w:color="auto" w:fill="1E3A5F"/>
          </w:tcPr>
          <w:p w14:paraId="276735DA" w14:textId="77777777" w:rsidR="00011E0E" w:rsidRDefault="00000000">
            <w:r>
              <w:rPr>
                <w:b/>
                <w:color w:val="FFFFFF"/>
              </w:rPr>
              <w:t>Risk Description</w:t>
            </w:r>
          </w:p>
        </w:tc>
        <w:tc>
          <w:tcPr>
            <w:tcW w:w="1440" w:type="dxa"/>
            <w:shd w:val="clear" w:color="auto" w:fill="1E3A5F"/>
          </w:tcPr>
          <w:p w14:paraId="3D89AF55" w14:textId="77777777" w:rsidR="00011E0E" w:rsidRDefault="00000000">
            <w:r>
              <w:rPr>
                <w:b/>
                <w:color w:val="FFFFFF"/>
              </w:rPr>
              <w:t>Probability</w:t>
            </w:r>
          </w:p>
        </w:tc>
        <w:tc>
          <w:tcPr>
            <w:tcW w:w="1440" w:type="dxa"/>
            <w:shd w:val="clear" w:color="auto" w:fill="1E3A5F"/>
          </w:tcPr>
          <w:p w14:paraId="66182020" w14:textId="77777777" w:rsidR="00011E0E" w:rsidRDefault="00000000">
            <w:r>
              <w:rPr>
                <w:b/>
                <w:color w:val="FFFFFF"/>
              </w:rPr>
              <w:t>Impact</w:t>
            </w:r>
          </w:p>
        </w:tc>
        <w:tc>
          <w:tcPr>
            <w:tcW w:w="1440" w:type="dxa"/>
            <w:shd w:val="clear" w:color="auto" w:fill="1E3A5F"/>
          </w:tcPr>
          <w:p w14:paraId="46955A12" w14:textId="77777777" w:rsidR="00011E0E" w:rsidRDefault="00000000">
            <w:r>
              <w:rPr>
                <w:b/>
                <w:color w:val="FFFFFF"/>
              </w:rPr>
              <w:t>Mitigation</w:t>
            </w:r>
          </w:p>
        </w:tc>
        <w:tc>
          <w:tcPr>
            <w:tcW w:w="1440" w:type="dxa"/>
          </w:tcPr>
          <w:p w14:paraId="6AAD3456" w14:textId="77777777" w:rsidR="00011E0E" w:rsidRDefault="00011E0E"/>
        </w:tc>
      </w:tr>
      <w:tr w:rsidR="00011E0E" w14:paraId="06C1F837" w14:textId="77777777">
        <w:tc>
          <w:tcPr>
            <w:tcW w:w="1440" w:type="dxa"/>
          </w:tcPr>
          <w:p w14:paraId="356BB6B0" w14:textId="77777777" w:rsidR="00011E0E" w:rsidRDefault="00000000">
            <w:r>
              <w:t>R1</w:t>
            </w:r>
          </w:p>
        </w:tc>
        <w:tc>
          <w:tcPr>
            <w:tcW w:w="1440" w:type="dxa"/>
          </w:tcPr>
          <w:p w14:paraId="004C4054" w14:textId="77777777" w:rsidR="00011E0E" w:rsidRDefault="00000000">
            <w:r>
              <w:t>Database connection issues</w:t>
            </w:r>
          </w:p>
        </w:tc>
        <w:tc>
          <w:tcPr>
            <w:tcW w:w="1440" w:type="dxa"/>
          </w:tcPr>
          <w:p w14:paraId="084C8773" w14:textId="77777777" w:rsidR="00011E0E" w:rsidRDefault="00000000">
            <w:r>
              <w:t>Medium</w:t>
            </w:r>
          </w:p>
        </w:tc>
        <w:tc>
          <w:tcPr>
            <w:tcW w:w="1440" w:type="dxa"/>
          </w:tcPr>
          <w:p w14:paraId="7AF4EB57" w14:textId="77777777" w:rsidR="00011E0E" w:rsidRDefault="00000000">
            <w:r>
              <w:t>High</w:t>
            </w:r>
          </w:p>
        </w:tc>
        <w:tc>
          <w:tcPr>
            <w:tcW w:w="1440" w:type="dxa"/>
          </w:tcPr>
          <w:p w14:paraId="20F56966" w14:textId="77777777" w:rsidR="00011E0E" w:rsidRDefault="00000000">
            <w:r>
              <w:t>Proper error handling</w:t>
            </w:r>
          </w:p>
        </w:tc>
        <w:tc>
          <w:tcPr>
            <w:tcW w:w="1440" w:type="dxa"/>
          </w:tcPr>
          <w:p w14:paraId="01D941E7" w14:textId="77777777" w:rsidR="00011E0E" w:rsidRDefault="00011E0E"/>
        </w:tc>
      </w:tr>
      <w:tr w:rsidR="00011E0E" w14:paraId="100886C5" w14:textId="77777777">
        <w:tc>
          <w:tcPr>
            <w:tcW w:w="1440" w:type="dxa"/>
          </w:tcPr>
          <w:p w14:paraId="5A5BF96C" w14:textId="77777777" w:rsidR="00011E0E" w:rsidRDefault="00000000">
            <w:r>
              <w:t>R2</w:t>
            </w:r>
          </w:p>
        </w:tc>
        <w:tc>
          <w:tcPr>
            <w:tcW w:w="1440" w:type="dxa"/>
          </w:tcPr>
          <w:p w14:paraId="157C91D9" w14:textId="77777777" w:rsidR="00011E0E" w:rsidRDefault="00000000">
            <w:r>
              <w:t>Email delivery failures</w:t>
            </w:r>
          </w:p>
        </w:tc>
        <w:tc>
          <w:tcPr>
            <w:tcW w:w="1440" w:type="dxa"/>
          </w:tcPr>
          <w:p w14:paraId="66F3F26B" w14:textId="77777777" w:rsidR="00011E0E" w:rsidRDefault="00000000">
            <w:r>
              <w:t>Low</w:t>
            </w:r>
          </w:p>
        </w:tc>
        <w:tc>
          <w:tcPr>
            <w:tcW w:w="1440" w:type="dxa"/>
          </w:tcPr>
          <w:p w14:paraId="37A7E2BD" w14:textId="77777777" w:rsidR="00011E0E" w:rsidRDefault="00000000">
            <w:r>
              <w:t>High</w:t>
            </w:r>
          </w:p>
        </w:tc>
        <w:tc>
          <w:tcPr>
            <w:tcW w:w="1440" w:type="dxa"/>
          </w:tcPr>
          <w:p w14:paraId="3EB24DC5" w14:textId="77777777" w:rsidR="00011E0E" w:rsidRDefault="00000000">
            <w:r>
              <w:t>Alternative verification</w:t>
            </w:r>
          </w:p>
        </w:tc>
        <w:tc>
          <w:tcPr>
            <w:tcW w:w="1440" w:type="dxa"/>
          </w:tcPr>
          <w:p w14:paraId="595E41A0" w14:textId="77777777" w:rsidR="00011E0E" w:rsidRDefault="00011E0E"/>
        </w:tc>
      </w:tr>
      <w:tr w:rsidR="00011E0E" w14:paraId="22CF3B4B" w14:textId="77777777">
        <w:tc>
          <w:tcPr>
            <w:tcW w:w="1440" w:type="dxa"/>
          </w:tcPr>
          <w:p w14:paraId="3226FFC5" w14:textId="77777777" w:rsidR="00011E0E" w:rsidRDefault="00000000">
            <w:r>
              <w:t>R3</w:t>
            </w:r>
          </w:p>
        </w:tc>
        <w:tc>
          <w:tcPr>
            <w:tcW w:w="1440" w:type="dxa"/>
          </w:tcPr>
          <w:p w14:paraId="1D2EF7FE" w14:textId="77777777" w:rsidR="00011E0E" w:rsidRDefault="00000000">
            <w:r>
              <w:t>Session timeout</w:t>
            </w:r>
          </w:p>
        </w:tc>
        <w:tc>
          <w:tcPr>
            <w:tcW w:w="1440" w:type="dxa"/>
          </w:tcPr>
          <w:p w14:paraId="2DEC936E" w14:textId="77777777" w:rsidR="00011E0E" w:rsidRDefault="00000000">
            <w:r>
              <w:t>Low</w:t>
            </w:r>
          </w:p>
        </w:tc>
        <w:tc>
          <w:tcPr>
            <w:tcW w:w="1440" w:type="dxa"/>
          </w:tcPr>
          <w:p w14:paraId="67E0B9BA" w14:textId="77777777" w:rsidR="00011E0E" w:rsidRDefault="00000000">
            <w:r>
              <w:t>Medium</w:t>
            </w:r>
          </w:p>
        </w:tc>
        <w:tc>
          <w:tcPr>
            <w:tcW w:w="1440" w:type="dxa"/>
          </w:tcPr>
          <w:p w14:paraId="3341FB73" w14:textId="77777777" w:rsidR="00011E0E" w:rsidRDefault="00000000">
            <w:r>
              <w:t>Extended session duration</w:t>
            </w:r>
          </w:p>
        </w:tc>
        <w:tc>
          <w:tcPr>
            <w:tcW w:w="1440" w:type="dxa"/>
          </w:tcPr>
          <w:p w14:paraId="05582D51" w14:textId="77777777" w:rsidR="00011E0E" w:rsidRDefault="00011E0E"/>
        </w:tc>
      </w:tr>
      <w:tr w:rsidR="00011E0E" w14:paraId="1D0D1EDD" w14:textId="77777777">
        <w:tc>
          <w:tcPr>
            <w:tcW w:w="1440" w:type="dxa"/>
          </w:tcPr>
          <w:p w14:paraId="03226EF0" w14:textId="77777777" w:rsidR="00011E0E" w:rsidRDefault="00000000">
            <w:r>
              <w:t>R4</w:t>
            </w:r>
          </w:p>
        </w:tc>
        <w:tc>
          <w:tcPr>
            <w:tcW w:w="1440" w:type="dxa"/>
          </w:tcPr>
          <w:p w14:paraId="5B0693A0" w14:textId="77777777" w:rsidR="00011E0E" w:rsidRDefault="00000000">
            <w:r>
              <w:t>Performance bottlenecks</w:t>
            </w:r>
          </w:p>
        </w:tc>
        <w:tc>
          <w:tcPr>
            <w:tcW w:w="1440" w:type="dxa"/>
          </w:tcPr>
          <w:p w14:paraId="265A41F0" w14:textId="77777777" w:rsidR="00011E0E" w:rsidRDefault="00000000">
            <w:r>
              <w:t>Medium</w:t>
            </w:r>
          </w:p>
        </w:tc>
        <w:tc>
          <w:tcPr>
            <w:tcW w:w="1440" w:type="dxa"/>
          </w:tcPr>
          <w:p w14:paraId="6FA05260" w14:textId="77777777" w:rsidR="00011E0E" w:rsidRDefault="00000000">
            <w:r>
              <w:t>Medium</w:t>
            </w:r>
          </w:p>
        </w:tc>
        <w:tc>
          <w:tcPr>
            <w:tcW w:w="1440" w:type="dxa"/>
          </w:tcPr>
          <w:p w14:paraId="748523EF" w14:textId="77777777" w:rsidR="00011E0E" w:rsidRDefault="00000000">
            <w:r>
              <w:t>Code optimization</w:t>
            </w:r>
          </w:p>
        </w:tc>
        <w:tc>
          <w:tcPr>
            <w:tcW w:w="1440" w:type="dxa"/>
          </w:tcPr>
          <w:p w14:paraId="32C079CB" w14:textId="77777777" w:rsidR="00011E0E" w:rsidRDefault="00011E0E"/>
        </w:tc>
      </w:tr>
      <w:tr w:rsidR="00011E0E" w14:paraId="2572582A" w14:textId="77777777">
        <w:tc>
          <w:tcPr>
            <w:tcW w:w="1440" w:type="dxa"/>
          </w:tcPr>
          <w:p w14:paraId="1B65CE04" w14:textId="77777777" w:rsidR="00011E0E" w:rsidRDefault="00000000">
            <w:r>
              <w:t>R5</w:t>
            </w:r>
          </w:p>
        </w:tc>
        <w:tc>
          <w:tcPr>
            <w:tcW w:w="1440" w:type="dxa"/>
          </w:tcPr>
          <w:p w14:paraId="2B9D3F1A" w14:textId="77777777" w:rsidR="00011E0E" w:rsidRDefault="00000000">
            <w:r>
              <w:t>Security vulnerabilities</w:t>
            </w:r>
          </w:p>
        </w:tc>
        <w:tc>
          <w:tcPr>
            <w:tcW w:w="1440" w:type="dxa"/>
          </w:tcPr>
          <w:p w14:paraId="4A8AA582" w14:textId="77777777" w:rsidR="00011E0E" w:rsidRDefault="00000000">
            <w:r>
              <w:t>Low</w:t>
            </w:r>
          </w:p>
        </w:tc>
        <w:tc>
          <w:tcPr>
            <w:tcW w:w="1440" w:type="dxa"/>
          </w:tcPr>
          <w:p w14:paraId="43FC36A1" w14:textId="77777777" w:rsidR="00011E0E" w:rsidRDefault="00000000">
            <w:r>
              <w:t>High</w:t>
            </w:r>
          </w:p>
        </w:tc>
        <w:tc>
          <w:tcPr>
            <w:tcW w:w="1440" w:type="dxa"/>
          </w:tcPr>
          <w:p w14:paraId="3DC8A67D" w14:textId="77777777" w:rsidR="00011E0E" w:rsidRDefault="00000000">
            <w:r>
              <w:t>Security audits</w:t>
            </w:r>
          </w:p>
        </w:tc>
        <w:tc>
          <w:tcPr>
            <w:tcW w:w="1440" w:type="dxa"/>
          </w:tcPr>
          <w:p w14:paraId="55A7E7BE" w14:textId="77777777" w:rsidR="00011E0E" w:rsidRDefault="00011E0E"/>
        </w:tc>
      </w:tr>
    </w:tbl>
    <w:p w14:paraId="2EAD0B91" w14:textId="77777777" w:rsidR="00011E0E" w:rsidRDefault="00000000">
      <w:r>
        <w:br w:type="page"/>
      </w:r>
    </w:p>
    <w:p w14:paraId="3FA17804" w14:textId="77777777" w:rsidR="00011E0E" w:rsidRDefault="00000000">
      <w:pPr>
        <w:pStyle w:val="Heading1"/>
      </w:pPr>
      <w:r>
        <w:rPr>
          <w:rFonts w:ascii="Times New Roman" w:hAnsi="Times New Roman"/>
          <w:color w:val="1E3A5F"/>
          <w:sz w:val="24"/>
        </w:rPr>
        <w:lastRenderedPageBreak/>
        <w:t>CHAPTER 4 – SYSTEM REQUIREMENTS</w:t>
      </w:r>
    </w:p>
    <w:p w14:paraId="30861017" w14:textId="77777777" w:rsidR="00011E0E" w:rsidRDefault="00000000">
      <w:pPr>
        <w:pStyle w:val="Heading2"/>
      </w:pPr>
      <w:r>
        <w:rPr>
          <w:rFonts w:ascii="Times New Roman" w:hAnsi="Times New Roman"/>
          <w:color w:val="1E3A5F"/>
          <w:sz w:val="22"/>
        </w:rPr>
        <w:t>4.1 User Characteristics</w:t>
      </w:r>
    </w:p>
    <w:p w14:paraId="222405A5" w14:textId="77777777" w:rsidR="00011E0E" w:rsidRDefault="00000000">
      <w:r>
        <w:rPr>
          <w:rFonts w:ascii="Times New Roman" w:hAnsi="Times New Roman"/>
        </w:rPr>
        <w:t>The Student Helper Chatbot system serves two primary user classes:</w:t>
      </w:r>
      <w:r>
        <w:rPr>
          <w:rFonts w:ascii="Times New Roman" w:hAnsi="Times New Roman"/>
        </w:rPr>
        <w:br/>
      </w:r>
      <w:r>
        <w:rPr>
          <w:rFonts w:ascii="Times New Roman" w:hAnsi="Times New Roman"/>
        </w:rPr>
        <w:br/>
        <w:t>1. Students: University/college students seeking academic assistance, typically aged 18-25, with moderate to high digital literacy. They access the system through web browsers on desktop or mobile devices.</w:t>
      </w:r>
      <w:r>
        <w:rPr>
          <w:rFonts w:ascii="Times New Roman" w:hAnsi="Times New Roman"/>
        </w:rPr>
        <w:br/>
      </w:r>
      <w:r>
        <w:rPr>
          <w:rFonts w:ascii="Times New Roman" w:hAnsi="Times New Roman"/>
        </w:rPr>
        <w:br/>
        <w:t>2. Administrators: Staff members who manage the system, monitor performance, and handle user accounts. They require moderate technical knowledge.</w:t>
      </w:r>
    </w:p>
    <w:p w14:paraId="5AF942C3" w14:textId="77777777" w:rsidR="00011E0E" w:rsidRDefault="00000000">
      <w:pPr>
        <w:pStyle w:val="Heading2"/>
      </w:pPr>
      <w:r>
        <w:rPr>
          <w:rFonts w:ascii="Times New Roman" w:hAnsi="Times New Roman"/>
          <w:color w:val="1E3A5F"/>
          <w:sz w:val="22"/>
        </w:rPr>
        <w:t>4.2 Functional Requirements</w:t>
      </w:r>
    </w:p>
    <w:tbl>
      <w:tblPr>
        <w:tblStyle w:val="TableGrid"/>
        <w:tblW w:w="0" w:type="auto"/>
        <w:tblLook w:val="04A0" w:firstRow="1" w:lastRow="0" w:firstColumn="1" w:lastColumn="0" w:noHBand="0" w:noVBand="1"/>
      </w:tblPr>
      <w:tblGrid>
        <w:gridCol w:w="2880"/>
        <w:gridCol w:w="2880"/>
        <w:gridCol w:w="2880"/>
      </w:tblGrid>
      <w:tr w:rsidR="00011E0E" w14:paraId="393E1C9B" w14:textId="77777777">
        <w:tc>
          <w:tcPr>
            <w:tcW w:w="2880" w:type="dxa"/>
            <w:shd w:val="clear" w:color="auto" w:fill="1E3A5F"/>
          </w:tcPr>
          <w:p w14:paraId="2783190B" w14:textId="77777777" w:rsidR="00011E0E" w:rsidRDefault="00000000">
            <w:r>
              <w:rPr>
                <w:b/>
                <w:color w:val="FFFFFF"/>
              </w:rPr>
              <w:t>Requirement ID</w:t>
            </w:r>
          </w:p>
        </w:tc>
        <w:tc>
          <w:tcPr>
            <w:tcW w:w="2880" w:type="dxa"/>
            <w:shd w:val="clear" w:color="auto" w:fill="1E3A5F"/>
          </w:tcPr>
          <w:p w14:paraId="6B648B8B" w14:textId="77777777" w:rsidR="00011E0E" w:rsidRDefault="00000000">
            <w:r>
              <w:rPr>
                <w:b/>
                <w:color w:val="FFFFFF"/>
              </w:rPr>
              <w:t>Description</w:t>
            </w:r>
          </w:p>
        </w:tc>
        <w:tc>
          <w:tcPr>
            <w:tcW w:w="2880" w:type="dxa"/>
            <w:shd w:val="clear" w:color="auto" w:fill="1E3A5F"/>
          </w:tcPr>
          <w:p w14:paraId="0B4A3774" w14:textId="77777777" w:rsidR="00011E0E" w:rsidRDefault="00000000">
            <w:r>
              <w:rPr>
                <w:b/>
                <w:color w:val="FFFFFF"/>
              </w:rPr>
              <w:t>Priority</w:t>
            </w:r>
          </w:p>
        </w:tc>
      </w:tr>
      <w:tr w:rsidR="00011E0E" w14:paraId="2BF60CBC" w14:textId="77777777">
        <w:tc>
          <w:tcPr>
            <w:tcW w:w="2880" w:type="dxa"/>
          </w:tcPr>
          <w:p w14:paraId="1EDC3A61" w14:textId="77777777" w:rsidR="00011E0E" w:rsidRDefault="00000000">
            <w:r>
              <w:t>FR01</w:t>
            </w:r>
          </w:p>
        </w:tc>
        <w:tc>
          <w:tcPr>
            <w:tcW w:w="2880" w:type="dxa"/>
          </w:tcPr>
          <w:p w14:paraId="01B86D70" w14:textId="77777777" w:rsidR="00011E0E" w:rsidRDefault="00000000">
            <w:r>
              <w:t>User Registration with email verification</w:t>
            </w:r>
          </w:p>
        </w:tc>
        <w:tc>
          <w:tcPr>
            <w:tcW w:w="2880" w:type="dxa"/>
          </w:tcPr>
          <w:p w14:paraId="1B4B1F22" w14:textId="77777777" w:rsidR="00011E0E" w:rsidRDefault="00000000">
            <w:r>
              <w:t>High</w:t>
            </w:r>
          </w:p>
        </w:tc>
      </w:tr>
      <w:tr w:rsidR="00011E0E" w14:paraId="639A55B1" w14:textId="77777777">
        <w:tc>
          <w:tcPr>
            <w:tcW w:w="2880" w:type="dxa"/>
          </w:tcPr>
          <w:p w14:paraId="19534750" w14:textId="77777777" w:rsidR="00011E0E" w:rsidRDefault="00000000">
            <w:r>
              <w:t>FR02</w:t>
            </w:r>
          </w:p>
        </w:tc>
        <w:tc>
          <w:tcPr>
            <w:tcW w:w="2880" w:type="dxa"/>
          </w:tcPr>
          <w:p w14:paraId="2AE398B0" w14:textId="77777777" w:rsidR="00011E0E" w:rsidRDefault="00000000">
            <w:r>
              <w:t>User Login with session management</w:t>
            </w:r>
          </w:p>
        </w:tc>
        <w:tc>
          <w:tcPr>
            <w:tcW w:w="2880" w:type="dxa"/>
          </w:tcPr>
          <w:p w14:paraId="78655C7E" w14:textId="77777777" w:rsidR="00011E0E" w:rsidRDefault="00000000">
            <w:r>
              <w:t>High</w:t>
            </w:r>
          </w:p>
        </w:tc>
      </w:tr>
      <w:tr w:rsidR="00011E0E" w14:paraId="643CD536" w14:textId="77777777">
        <w:tc>
          <w:tcPr>
            <w:tcW w:w="2880" w:type="dxa"/>
          </w:tcPr>
          <w:p w14:paraId="32D65453" w14:textId="77777777" w:rsidR="00011E0E" w:rsidRDefault="00000000">
            <w:r>
              <w:t>FR03</w:t>
            </w:r>
          </w:p>
        </w:tc>
        <w:tc>
          <w:tcPr>
            <w:tcW w:w="2880" w:type="dxa"/>
          </w:tcPr>
          <w:p w14:paraId="636DB2A4" w14:textId="77777777" w:rsidR="00011E0E" w:rsidRDefault="00000000">
            <w:r>
              <w:t>OTP-based password reset</w:t>
            </w:r>
          </w:p>
        </w:tc>
        <w:tc>
          <w:tcPr>
            <w:tcW w:w="2880" w:type="dxa"/>
          </w:tcPr>
          <w:p w14:paraId="026B2A27" w14:textId="77777777" w:rsidR="00011E0E" w:rsidRDefault="00000000">
            <w:r>
              <w:t>High</w:t>
            </w:r>
          </w:p>
        </w:tc>
      </w:tr>
      <w:tr w:rsidR="00011E0E" w14:paraId="47BB8A1B" w14:textId="77777777">
        <w:tc>
          <w:tcPr>
            <w:tcW w:w="2880" w:type="dxa"/>
          </w:tcPr>
          <w:p w14:paraId="0CCC578F" w14:textId="77777777" w:rsidR="00011E0E" w:rsidRDefault="00000000">
            <w:r>
              <w:t>FR04</w:t>
            </w:r>
          </w:p>
        </w:tc>
        <w:tc>
          <w:tcPr>
            <w:tcW w:w="2880" w:type="dxa"/>
          </w:tcPr>
          <w:p w14:paraId="1647B263" w14:textId="77777777" w:rsidR="00011E0E" w:rsidRDefault="00000000">
            <w:r>
              <w:t>Chatbot query response</w:t>
            </w:r>
          </w:p>
        </w:tc>
        <w:tc>
          <w:tcPr>
            <w:tcW w:w="2880" w:type="dxa"/>
          </w:tcPr>
          <w:p w14:paraId="57934499" w14:textId="77777777" w:rsidR="00011E0E" w:rsidRDefault="00000000">
            <w:r>
              <w:t>High</w:t>
            </w:r>
          </w:p>
        </w:tc>
      </w:tr>
      <w:tr w:rsidR="00011E0E" w14:paraId="75B175B1" w14:textId="77777777">
        <w:tc>
          <w:tcPr>
            <w:tcW w:w="2880" w:type="dxa"/>
          </w:tcPr>
          <w:p w14:paraId="00AE1690" w14:textId="77777777" w:rsidR="00011E0E" w:rsidRDefault="00000000">
            <w:r>
              <w:t>FR05</w:t>
            </w:r>
          </w:p>
        </w:tc>
        <w:tc>
          <w:tcPr>
            <w:tcW w:w="2880" w:type="dxa"/>
          </w:tcPr>
          <w:p w14:paraId="31A4433E" w14:textId="77777777" w:rsidR="00011E0E" w:rsidRDefault="00000000">
            <w:r>
              <w:t>Chat history storage and retrieval</w:t>
            </w:r>
          </w:p>
        </w:tc>
        <w:tc>
          <w:tcPr>
            <w:tcW w:w="2880" w:type="dxa"/>
          </w:tcPr>
          <w:p w14:paraId="05B46C75" w14:textId="77777777" w:rsidR="00011E0E" w:rsidRDefault="00000000">
            <w:r>
              <w:t>Medium</w:t>
            </w:r>
          </w:p>
        </w:tc>
      </w:tr>
      <w:tr w:rsidR="00011E0E" w14:paraId="0F56CBCF" w14:textId="77777777">
        <w:tc>
          <w:tcPr>
            <w:tcW w:w="2880" w:type="dxa"/>
          </w:tcPr>
          <w:p w14:paraId="33FCFDCD" w14:textId="77777777" w:rsidR="00011E0E" w:rsidRDefault="00000000">
            <w:r>
              <w:t>FR06</w:t>
            </w:r>
          </w:p>
        </w:tc>
        <w:tc>
          <w:tcPr>
            <w:tcW w:w="2880" w:type="dxa"/>
          </w:tcPr>
          <w:p w14:paraId="0BA17253" w14:textId="77777777" w:rsidR="00011E0E" w:rsidRDefault="00000000">
            <w:r>
              <w:t>User profile management</w:t>
            </w:r>
          </w:p>
        </w:tc>
        <w:tc>
          <w:tcPr>
            <w:tcW w:w="2880" w:type="dxa"/>
          </w:tcPr>
          <w:p w14:paraId="4BAB8D41" w14:textId="77777777" w:rsidR="00011E0E" w:rsidRDefault="00000000">
            <w:r>
              <w:t>Medium</w:t>
            </w:r>
          </w:p>
        </w:tc>
      </w:tr>
      <w:tr w:rsidR="00011E0E" w14:paraId="219F0087" w14:textId="77777777">
        <w:tc>
          <w:tcPr>
            <w:tcW w:w="2880" w:type="dxa"/>
          </w:tcPr>
          <w:p w14:paraId="0FD58BD5" w14:textId="77777777" w:rsidR="00011E0E" w:rsidRDefault="00000000">
            <w:r>
              <w:t>FR07</w:t>
            </w:r>
          </w:p>
        </w:tc>
        <w:tc>
          <w:tcPr>
            <w:tcW w:w="2880" w:type="dxa"/>
          </w:tcPr>
          <w:p w14:paraId="0E6236BC" w14:textId="77777777" w:rsidR="00011E0E" w:rsidRDefault="00000000">
            <w:r>
              <w:t>Email notification system</w:t>
            </w:r>
          </w:p>
        </w:tc>
        <w:tc>
          <w:tcPr>
            <w:tcW w:w="2880" w:type="dxa"/>
          </w:tcPr>
          <w:p w14:paraId="68DA814B" w14:textId="77777777" w:rsidR="00011E0E" w:rsidRDefault="00000000">
            <w:r>
              <w:t>High</w:t>
            </w:r>
          </w:p>
        </w:tc>
      </w:tr>
      <w:tr w:rsidR="00011E0E" w14:paraId="715CF5C8" w14:textId="77777777">
        <w:tc>
          <w:tcPr>
            <w:tcW w:w="2880" w:type="dxa"/>
          </w:tcPr>
          <w:p w14:paraId="6BE3EC32" w14:textId="77777777" w:rsidR="00011E0E" w:rsidRDefault="00000000">
            <w:r>
              <w:t>FR08</w:t>
            </w:r>
          </w:p>
        </w:tc>
        <w:tc>
          <w:tcPr>
            <w:tcW w:w="2880" w:type="dxa"/>
          </w:tcPr>
          <w:p w14:paraId="21E91A00" w14:textId="77777777" w:rsidR="00011E0E" w:rsidRDefault="00000000">
            <w:r>
              <w:t>Logout functionality</w:t>
            </w:r>
          </w:p>
        </w:tc>
        <w:tc>
          <w:tcPr>
            <w:tcW w:w="2880" w:type="dxa"/>
          </w:tcPr>
          <w:p w14:paraId="069731C5" w14:textId="77777777" w:rsidR="00011E0E" w:rsidRDefault="00000000">
            <w:r>
              <w:t>High</w:t>
            </w:r>
          </w:p>
        </w:tc>
      </w:tr>
    </w:tbl>
    <w:p w14:paraId="164DE1BC" w14:textId="77777777" w:rsidR="00011E0E" w:rsidRDefault="00000000">
      <w:pPr>
        <w:pStyle w:val="Heading2"/>
      </w:pPr>
      <w:r>
        <w:rPr>
          <w:rFonts w:ascii="Times New Roman" w:hAnsi="Times New Roman"/>
          <w:color w:val="1E3A5F"/>
          <w:sz w:val="22"/>
        </w:rPr>
        <w:t>4.3 Non-Functional Requirements</w:t>
      </w:r>
    </w:p>
    <w:p w14:paraId="44D9A850" w14:textId="77777777" w:rsidR="00011E0E" w:rsidRDefault="00000000">
      <w:r>
        <w:rPr>
          <w:rFonts w:ascii="Times New Roman" w:hAnsi="Times New Roman"/>
        </w:rPr>
        <w:t>Security: All passwords hashed using SHA-256. Sessions secured with secret key. OTP valid for 10 minutes only.</w:t>
      </w:r>
      <w:r>
        <w:rPr>
          <w:rFonts w:ascii="Times New Roman" w:hAnsi="Times New Roman"/>
        </w:rPr>
        <w:br/>
      </w:r>
      <w:r>
        <w:rPr>
          <w:rFonts w:ascii="Times New Roman" w:hAnsi="Times New Roman"/>
        </w:rPr>
        <w:br/>
        <w:t>Performance: API response times under 500ms. Database queries optimized with proper indexing.</w:t>
      </w:r>
      <w:r>
        <w:rPr>
          <w:rFonts w:ascii="Times New Roman" w:hAnsi="Times New Roman"/>
        </w:rPr>
        <w:br/>
      </w:r>
      <w:r>
        <w:rPr>
          <w:rFonts w:ascii="Times New Roman" w:hAnsi="Times New Roman"/>
        </w:rPr>
        <w:br/>
        <w:t>Scalability: Modular architecture allows easy scaling. Database can be migrated to MySQL/PostgreSQL for larger scale.</w:t>
      </w:r>
      <w:r>
        <w:rPr>
          <w:rFonts w:ascii="Times New Roman" w:hAnsi="Times New Roman"/>
        </w:rPr>
        <w:br/>
      </w:r>
      <w:r>
        <w:rPr>
          <w:rFonts w:ascii="Times New Roman" w:hAnsi="Times New Roman"/>
        </w:rPr>
        <w:br/>
        <w:t>Reliability: Proper error handling implemented. Logging for debugging and monitoring.</w:t>
      </w:r>
      <w:r>
        <w:rPr>
          <w:rFonts w:ascii="Times New Roman" w:hAnsi="Times New Roman"/>
        </w:rPr>
        <w:br/>
      </w:r>
      <w:r>
        <w:rPr>
          <w:rFonts w:ascii="Times New Roman" w:hAnsi="Times New Roman"/>
        </w:rPr>
        <w:br/>
        <w:t>Usability: Responsive design works on all devices. Simple, intuitive interface.</w:t>
      </w:r>
    </w:p>
    <w:p w14:paraId="6D1AD5AF" w14:textId="77777777" w:rsidR="00011E0E" w:rsidRDefault="00000000">
      <w:pPr>
        <w:pStyle w:val="Heading2"/>
      </w:pPr>
      <w:r>
        <w:rPr>
          <w:rFonts w:ascii="Times New Roman" w:hAnsi="Times New Roman"/>
          <w:color w:val="1E3A5F"/>
          <w:sz w:val="22"/>
        </w:rPr>
        <w:t>4.4 Hardware and Software Requirements</w:t>
      </w:r>
    </w:p>
    <w:tbl>
      <w:tblPr>
        <w:tblStyle w:val="TableGrid"/>
        <w:tblW w:w="0" w:type="auto"/>
        <w:tblLook w:val="04A0" w:firstRow="1" w:lastRow="0" w:firstColumn="1" w:lastColumn="0" w:noHBand="0" w:noVBand="1"/>
      </w:tblPr>
      <w:tblGrid>
        <w:gridCol w:w="4320"/>
        <w:gridCol w:w="4320"/>
      </w:tblGrid>
      <w:tr w:rsidR="00011E0E" w14:paraId="6C95650A" w14:textId="77777777">
        <w:tc>
          <w:tcPr>
            <w:tcW w:w="4320" w:type="dxa"/>
            <w:shd w:val="clear" w:color="auto" w:fill="1E3A5F"/>
          </w:tcPr>
          <w:p w14:paraId="3984857F" w14:textId="77777777" w:rsidR="00011E0E" w:rsidRDefault="00000000">
            <w:r>
              <w:rPr>
                <w:b/>
                <w:color w:val="FFFFFF"/>
              </w:rPr>
              <w:t>Component</w:t>
            </w:r>
          </w:p>
        </w:tc>
        <w:tc>
          <w:tcPr>
            <w:tcW w:w="4320" w:type="dxa"/>
            <w:shd w:val="clear" w:color="auto" w:fill="1E3A5F"/>
          </w:tcPr>
          <w:p w14:paraId="2C023AC5" w14:textId="77777777" w:rsidR="00011E0E" w:rsidRDefault="00000000">
            <w:r>
              <w:rPr>
                <w:b/>
                <w:color w:val="FFFFFF"/>
              </w:rPr>
              <w:t>Minimum Specification</w:t>
            </w:r>
          </w:p>
        </w:tc>
      </w:tr>
      <w:tr w:rsidR="00011E0E" w14:paraId="6E3CE10B" w14:textId="77777777">
        <w:tc>
          <w:tcPr>
            <w:tcW w:w="4320" w:type="dxa"/>
          </w:tcPr>
          <w:p w14:paraId="3A5229CB" w14:textId="77777777" w:rsidR="00011E0E" w:rsidRDefault="00000000">
            <w:r>
              <w:t>Processor</w:t>
            </w:r>
          </w:p>
        </w:tc>
        <w:tc>
          <w:tcPr>
            <w:tcW w:w="4320" w:type="dxa"/>
          </w:tcPr>
          <w:p w14:paraId="7D1A1FA4" w14:textId="77777777" w:rsidR="00011E0E" w:rsidRDefault="00000000">
            <w:r>
              <w:t>Intel Core i3 or equivalent</w:t>
            </w:r>
          </w:p>
        </w:tc>
      </w:tr>
      <w:tr w:rsidR="00011E0E" w14:paraId="2FDB7928" w14:textId="77777777">
        <w:tc>
          <w:tcPr>
            <w:tcW w:w="4320" w:type="dxa"/>
          </w:tcPr>
          <w:p w14:paraId="3092569D" w14:textId="77777777" w:rsidR="00011E0E" w:rsidRDefault="00000000">
            <w:r>
              <w:t>RAM</w:t>
            </w:r>
          </w:p>
        </w:tc>
        <w:tc>
          <w:tcPr>
            <w:tcW w:w="4320" w:type="dxa"/>
          </w:tcPr>
          <w:p w14:paraId="791182FF" w14:textId="77777777" w:rsidR="00011E0E" w:rsidRDefault="00000000">
            <w:r>
              <w:t>4 GB</w:t>
            </w:r>
          </w:p>
        </w:tc>
      </w:tr>
      <w:tr w:rsidR="00011E0E" w14:paraId="15770217" w14:textId="77777777">
        <w:tc>
          <w:tcPr>
            <w:tcW w:w="4320" w:type="dxa"/>
          </w:tcPr>
          <w:p w14:paraId="11C3CB93" w14:textId="77777777" w:rsidR="00011E0E" w:rsidRDefault="00000000">
            <w:r>
              <w:t>Storage</w:t>
            </w:r>
          </w:p>
        </w:tc>
        <w:tc>
          <w:tcPr>
            <w:tcW w:w="4320" w:type="dxa"/>
          </w:tcPr>
          <w:p w14:paraId="1F658A4A" w14:textId="77777777" w:rsidR="00011E0E" w:rsidRDefault="00000000">
            <w:r>
              <w:t>10 GB free space</w:t>
            </w:r>
          </w:p>
        </w:tc>
      </w:tr>
      <w:tr w:rsidR="00011E0E" w14:paraId="066E9434" w14:textId="77777777">
        <w:tc>
          <w:tcPr>
            <w:tcW w:w="4320" w:type="dxa"/>
          </w:tcPr>
          <w:p w14:paraId="1197F198" w14:textId="77777777" w:rsidR="00011E0E" w:rsidRDefault="00000000">
            <w:r>
              <w:t>Internet</w:t>
            </w:r>
          </w:p>
        </w:tc>
        <w:tc>
          <w:tcPr>
            <w:tcW w:w="4320" w:type="dxa"/>
          </w:tcPr>
          <w:p w14:paraId="0D1C0167" w14:textId="77777777" w:rsidR="00011E0E" w:rsidRDefault="00000000">
            <w:r>
              <w:t>Broadband connection</w:t>
            </w:r>
          </w:p>
        </w:tc>
      </w:tr>
      <w:tr w:rsidR="00011E0E" w14:paraId="6DC88A05" w14:textId="77777777">
        <w:tc>
          <w:tcPr>
            <w:tcW w:w="4320" w:type="dxa"/>
            <w:shd w:val="clear" w:color="auto" w:fill="1E3A5F"/>
          </w:tcPr>
          <w:p w14:paraId="5B3842D1" w14:textId="77777777" w:rsidR="00011E0E" w:rsidRDefault="00000000">
            <w:r>
              <w:rPr>
                <w:b/>
                <w:color w:val="FFFFFF"/>
              </w:rPr>
              <w:t>Software</w:t>
            </w:r>
          </w:p>
        </w:tc>
        <w:tc>
          <w:tcPr>
            <w:tcW w:w="4320" w:type="dxa"/>
            <w:shd w:val="clear" w:color="auto" w:fill="1E3A5F"/>
          </w:tcPr>
          <w:p w14:paraId="1868210C" w14:textId="77777777" w:rsidR="00011E0E" w:rsidRDefault="00000000">
            <w:r>
              <w:rPr>
                <w:b/>
                <w:color w:val="FFFFFF"/>
              </w:rPr>
              <w:t>Version</w:t>
            </w:r>
          </w:p>
        </w:tc>
      </w:tr>
      <w:tr w:rsidR="00011E0E" w14:paraId="4D7DBF35" w14:textId="77777777">
        <w:tc>
          <w:tcPr>
            <w:tcW w:w="4320" w:type="dxa"/>
          </w:tcPr>
          <w:p w14:paraId="4163D8A7" w14:textId="77777777" w:rsidR="00011E0E" w:rsidRDefault="00000000">
            <w:r>
              <w:lastRenderedPageBreak/>
              <w:t>Python</w:t>
            </w:r>
          </w:p>
        </w:tc>
        <w:tc>
          <w:tcPr>
            <w:tcW w:w="4320" w:type="dxa"/>
          </w:tcPr>
          <w:p w14:paraId="2E7B5BCE" w14:textId="77777777" w:rsidR="00011E0E" w:rsidRDefault="00000000">
            <w:r>
              <w:t>3.8+</w:t>
            </w:r>
          </w:p>
        </w:tc>
      </w:tr>
      <w:tr w:rsidR="00011E0E" w14:paraId="5888E311" w14:textId="77777777">
        <w:tc>
          <w:tcPr>
            <w:tcW w:w="4320" w:type="dxa"/>
          </w:tcPr>
          <w:p w14:paraId="6C1D3822" w14:textId="77777777" w:rsidR="00011E0E" w:rsidRDefault="00000000">
            <w:r>
              <w:t>Flask</w:t>
            </w:r>
          </w:p>
        </w:tc>
        <w:tc>
          <w:tcPr>
            <w:tcW w:w="4320" w:type="dxa"/>
          </w:tcPr>
          <w:p w14:paraId="37FF4F10" w14:textId="77777777" w:rsidR="00011E0E" w:rsidRDefault="00000000">
            <w:r>
              <w:t>2.0+</w:t>
            </w:r>
          </w:p>
        </w:tc>
      </w:tr>
      <w:tr w:rsidR="00011E0E" w14:paraId="341046B0" w14:textId="77777777">
        <w:tc>
          <w:tcPr>
            <w:tcW w:w="4320" w:type="dxa"/>
          </w:tcPr>
          <w:p w14:paraId="167BDD3E" w14:textId="77777777" w:rsidR="00011E0E" w:rsidRDefault="00000000">
            <w:r>
              <w:t>SQLite</w:t>
            </w:r>
          </w:p>
        </w:tc>
        <w:tc>
          <w:tcPr>
            <w:tcW w:w="4320" w:type="dxa"/>
          </w:tcPr>
          <w:p w14:paraId="28E353BD" w14:textId="77777777" w:rsidR="00011E0E" w:rsidRDefault="00000000">
            <w:r>
              <w:t>3.x</w:t>
            </w:r>
          </w:p>
        </w:tc>
      </w:tr>
      <w:tr w:rsidR="00011E0E" w14:paraId="3A414A94" w14:textId="77777777">
        <w:tc>
          <w:tcPr>
            <w:tcW w:w="4320" w:type="dxa"/>
          </w:tcPr>
          <w:p w14:paraId="6F749D49" w14:textId="77777777" w:rsidR="00011E0E" w:rsidRDefault="00000000">
            <w:r>
              <w:t>pip</w:t>
            </w:r>
          </w:p>
        </w:tc>
        <w:tc>
          <w:tcPr>
            <w:tcW w:w="4320" w:type="dxa"/>
          </w:tcPr>
          <w:p w14:paraId="67C2E111" w14:textId="77777777" w:rsidR="00011E0E" w:rsidRDefault="00000000">
            <w:r>
              <w:t>Latest</w:t>
            </w:r>
          </w:p>
        </w:tc>
      </w:tr>
    </w:tbl>
    <w:p w14:paraId="75D6DDD7" w14:textId="77777777" w:rsidR="00011E0E" w:rsidRDefault="00000000">
      <w:r>
        <w:br w:type="page"/>
      </w:r>
    </w:p>
    <w:p w14:paraId="4F096549" w14:textId="77777777" w:rsidR="00011E0E" w:rsidRDefault="00000000">
      <w:pPr>
        <w:pStyle w:val="Heading1"/>
      </w:pPr>
      <w:r>
        <w:rPr>
          <w:rFonts w:ascii="Times New Roman" w:hAnsi="Times New Roman"/>
          <w:color w:val="1E3A5F"/>
          <w:sz w:val="24"/>
        </w:rPr>
        <w:lastRenderedPageBreak/>
        <w:t>CHAPTER 5 – SYSTEM ANALYSIS</w:t>
      </w:r>
    </w:p>
    <w:p w14:paraId="367F75D1" w14:textId="77777777" w:rsidR="00011E0E" w:rsidRDefault="00000000">
      <w:pPr>
        <w:pStyle w:val="Heading2"/>
      </w:pPr>
      <w:r>
        <w:rPr>
          <w:rFonts w:ascii="Times New Roman" w:hAnsi="Times New Roman"/>
          <w:color w:val="1E3A5F"/>
          <w:sz w:val="22"/>
        </w:rPr>
        <w:t>5.1 Study of Current System</w:t>
      </w:r>
    </w:p>
    <w:p w14:paraId="52D793AA" w14:textId="77777777" w:rsidR="00011E0E" w:rsidRDefault="00000000">
      <w:r>
        <w:rPr>
          <w:rFonts w:ascii="Times New Roman" w:hAnsi="Times New Roman"/>
        </w:rPr>
        <w:t>The current system for student support in educational institutions typically involves manual processes including email communication, office hours consultation, and FAQ pages. Students often face challenges in getting timely responses to their queries, especially during peak times or outside office hours. The lack of a centralized system leads to inconsistent responses and inefficient use of staff time.</w:t>
      </w:r>
    </w:p>
    <w:p w14:paraId="3348B833" w14:textId="77777777" w:rsidR="00011E0E" w:rsidRDefault="00000000">
      <w:pPr>
        <w:pStyle w:val="Heading2"/>
      </w:pPr>
      <w:r>
        <w:rPr>
          <w:rFonts w:ascii="Times New Roman" w:hAnsi="Times New Roman"/>
          <w:color w:val="1E3A5F"/>
          <w:sz w:val="22"/>
        </w:rPr>
        <w:t>5.2 Problems in Current System</w:t>
      </w:r>
    </w:p>
    <w:p w14:paraId="07CF5565" w14:textId="77777777" w:rsidR="00011E0E" w:rsidRDefault="00000000">
      <w:r>
        <w:rPr>
          <w:rFonts w:ascii="Times New Roman" w:hAnsi="Times New Roman"/>
        </w:rPr>
        <w:t>1. Limited availability: Students can only get support during office hours.</w:t>
      </w:r>
      <w:r>
        <w:rPr>
          <w:rFonts w:ascii="Times New Roman" w:hAnsi="Times New Roman"/>
        </w:rPr>
        <w:br/>
      </w:r>
      <w:r>
        <w:rPr>
          <w:rFonts w:ascii="Times New Roman" w:hAnsi="Times New Roman"/>
        </w:rPr>
        <w:br/>
        <w:t>2. Inconsistent responses: Different staff members may provide different answers.</w:t>
      </w:r>
      <w:r>
        <w:rPr>
          <w:rFonts w:ascii="Times New Roman" w:hAnsi="Times New Roman"/>
        </w:rPr>
        <w:br/>
      </w:r>
      <w:r>
        <w:rPr>
          <w:rFonts w:ascii="Times New Roman" w:hAnsi="Times New Roman"/>
        </w:rPr>
        <w:br/>
        <w:t>3. Time-consuming: Students wait in queues or for email responses.</w:t>
      </w:r>
      <w:r>
        <w:rPr>
          <w:rFonts w:ascii="Times New Roman" w:hAnsi="Times New Roman"/>
        </w:rPr>
        <w:br/>
      </w:r>
      <w:r>
        <w:rPr>
          <w:rFonts w:ascii="Times New Roman" w:hAnsi="Times New Roman"/>
        </w:rPr>
        <w:br/>
        <w:t>4. No tracking: No record of previous queries and responses.</w:t>
      </w:r>
      <w:r>
        <w:rPr>
          <w:rFonts w:ascii="Times New Roman" w:hAnsi="Times New Roman"/>
        </w:rPr>
        <w:br/>
      </w:r>
      <w:r>
        <w:rPr>
          <w:rFonts w:ascii="Times New Roman" w:hAnsi="Times New Roman"/>
        </w:rPr>
        <w:br/>
        <w:t>5. No personalization: Generic responses not tailored to individual needs.</w:t>
      </w:r>
      <w:r>
        <w:rPr>
          <w:rFonts w:ascii="Times New Roman" w:hAnsi="Times New Roman"/>
        </w:rPr>
        <w:br/>
      </w:r>
      <w:r>
        <w:rPr>
          <w:rFonts w:ascii="Times New Roman" w:hAnsi="Times New Roman"/>
        </w:rPr>
        <w:br/>
        <w:t>6. No 24/7 availability: Urgent queries cannot be addressed immediately.</w:t>
      </w:r>
      <w:r>
        <w:rPr>
          <w:rFonts w:ascii="Times New Roman" w:hAnsi="Times New Roman"/>
        </w:rPr>
        <w:br/>
      </w:r>
      <w:r>
        <w:rPr>
          <w:rFonts w:ascii="Times New Roman" w:hAnsi="Times New Roman"/>
        </w:rPr>
        <w:br/>
        <w:t>7. Resource intensive: Requires dedicated staff for student support.</w:t>
      </w:r>
    </w:p>
    <w:p w14:paraId="380BC781" w14:textId="77777777" w:rsidR="00011E0E" w:rsidRDefault="00000000">
      <w:pPr>
        <w:pStyle w:val="Heading2"/>
      </w:pPr>
      <w:r>
        <w:rPr>
          <w:rFonts w:ascii="Times New Roman" w:hAnsi="Times New Roman"/>
          <w:color w:val="1E3A5F"/>
          <w:sz w:val="22"/>
        </w:rPr>
        <w:t>5.3 Requirements of New System</w:t>
      </w:r>
    </w:p>
    <w:p w14:paraId="36F1621A" w14:textId="77777777" w:rsidR="00011E0E" w:rsidRDefault="00000000">
      <w:r>
        <w:rPr>
          <w:rFonts w:ascii="Times New Roman" w:hAnsi="Times New Roman"/>
        </w:rPr>
        <w:t>A digital system that provides immediate responses to student queries.</w:t>
      </w:r>
      <w:r>
        <w:rPr>
          <w:rFonts w:ascii="Times New Roman" w:hAnsi="Times New Roman"/>
        </w:rPr>
        <w:br/>
      </w:r>
      <w:r>
        <w:rPr>
          <w:rFonts w:ascii="Times New Roman" w:hAnsi="Times New Roman"/>
        </w:rPr>
        <w:br/>
        <w:t>A centralized database for storing and retrieving information.</w:t>
      </w:r>
      <w:r>
        <w:rPr>
          <w:rFonts w:ascii="Times New Roman" w:hAnsi="Times New Roman"/>
        </w:rPr>
        <w:br/>
      </w:r>
      <w:r>
        <w:rPr>
          <w:rFonts w:ascii="Times New Roman" w:hAnsi="Times New Roman"/>
        </w:rPr>
        <w:br/>
        <w:t>An intelligent chatbot that learns and improves over time.</w:t>
      </w:r>
      <w:r>
        <w:rPr>
          <w:rFonts w:ascii="Times New Roman" w:hAnsi="Times New Roman"/>
        </w:rPr>
        <w:br/>
      </w:r>
      <w:r>
        <w:rPr>
          <w:rFonts w:ascii="Times New Roman" w:hAnsi="Times New Roman"/>
        </w:rPr>
        <w:br/>
        <w:t>Secure authentication to protect student data.</w:t>
      </w:r>
      <w:r>
        <w:rPr>
          <w:rFonts w:ascii="Times New Roman" w:hAnsi="Times New Roman"/>
        </w:rPr>
        <w:br/>
      </w:r>
      <w:r>
        <w:rPr>
          <w:rFonts w:ascii="Times New Roman" w:hAnsi="Times New Roman"/>
        </w:rPr>
        <w:br/>
        <w:t>24/7 availability for student support.</w:t>
      </w:r>
      <w:r>
        <w:rPr>
          <w:rFonts w:ascii="Times New Roman" w:hAnsi="Times New Roman"/>
        </w:rPr>
        <w:br/>
      </w:r>
      <w:r>
        <w:rPr>
          <w:rFonts w:ascii="Times New Roman" w:hAnsi="Times New Roman"/>
        </w:rPr>
        <w:br/>
        <w:t>Personalized responses based on query history.</w:t>
      </w:r>
      <w:r>
        <w:rPr>
          <w:rFonts w:ascii="Times New Roman" w:hAnsi="Times New Roman"/>
        </w:rPr>
        <w:br/>
      </w:r>
      <w:r>
        <w:rPr>
          <w:rFonts w:ascii="Times New Roman" w:hAnsi="Times New Roman"/>
        </w:rPr>
        <w:br/>
        <w:t>Easy to use interface accessible from any device.</w:t>
      </w:r>
      <w:r>
        <w:rPr>
          <w:rFonts w:ascii="Times New Roman" w:hAnsi="Times New Roman"/>
        </w:rPr>
        <w:br/>
      </w:r>
      <w:r>
        <w:rPr>
          <w:rFonts w:ascii="Times New Roman" w:hAnsi="Times New Roman"/>
        </w:rPr>
        <w:br/>
        <w:t>Cost-effective solution requiring minimal maintenance.</w:t>
      </w:r>
    </w:p>
    <w:p w14:paraId="654D48CC" w14:textId="77777777" w:rsidR="00011E0E" w:rsidRDefault="00000000">
      <w:pPr>
        <w:pStyle w:val="Heading2"/>
      </w:pPr>
      <w:r>
        <w:rPr>
          <w:rFonts w:ascii="Times New Roman" w:hAnsi="Times New Roman"/>
          <w:color w:val="1E3A5F"/>
          <w:sz w:val="22"/>
        </w:rPr>
        <w:t>5.4 Process Model</w:t>
      </w:r>
    </w:p>
    <w:p w14:paraId="60EEB3A4" w14:textId="77777777" w:rsidR="00011E0E" w:rsidRDefault="00000000">
      <w:r>
        <w:rPr>
          <w:rFonts w:ascii="Times New Roman" w:hAnsi="Times New Roman"/>
        </w:rPr>
        <w:t xml:space="preserve">The Student Helper Chatbot follows the Waterfall-Scrum hybrid process model. An initial requirements and architecture phase established the system design. Subsequent development followed Agile principles with iterative development and testing. This model was selected </w:t>
      </w:r>
      <w:r>
        <w:rPr>
          <w:rFonts w:ascii="Times New Roman" w:hAnsi="Times New Roman"/>
        </w:rPr>
        <w:lastRenderedPageBreak/>
        <w:t>because the requirements were well understood, and the iterative approach allowed for continuous improvement based on testing feedback.</w:t>
      </w:r>
    </w:p>
    <w:p w14:paraId="406E8C3F" w14:textId="77777777" w:rsidR="00011E0E" w:rsidRDefault="00000000">
      <w:pPr>
        <w:pStyle w:val="Heading2"/>
      </w:pPr>
      <w:r>
        <w:rPr>
          <w:rFonts w:ascii="Times New Roman" w:hAnsi="Times New Roman"/>
          <w:color w:val="1E3A5F"/>
          <w:sz w:val="22"/>
        </w:rPr>
        <w:t>5.5 Feasibility Study</w:t>
      </w:r>
    </w:p>
    <w:p w14:paraId="6C07156A" w14:textId="77777777" w:rsidR="00011E0E" w:rsidRDefault="00000000">
      <w:pPr>
        <w:pStyle w:val="Heading3"/>
      </w:pPr>
      <w:r>
        <w:rPr>
          <w:rFonts w:ascii="Times New Roman" w:hAnsi="Times New Roman"/>
          <w:color w:val="1E3A5F"/>
        </w:rPr>
        <w:t>5.5.1 Technical Feasibility</w:t>
      </w:r>
    </w:p>
    <w:p w14:paraId="66CD7D1D" w14:textId="77777777" w:rsidR="00011E0E" w:rsidRDefault="00000000">
      <w:r>
        <w:rPr>
          <w:rFonts w:ascii="Times New Roman" w:hAnsi="Times New Roman"/>
        </w:rPr>
        <w:t>All selected technologies are mature, well-documented, and widely used. Flask provides excellent development experience with minimal setup. SQLite offers reliable data storage without requiring additional server configuration. The required packages are all available via pip and are well-maintained. The development team has the necessary skills in Python, Flask, and web development.</w:t>
      </w:r>
    </w:p>
    <w:p w14:paraId="7445BA3E" w14:textId="77777777" w:rsidR="00011E0E" w:rsidRDefault="00000000">
      <w:pPr>
        <w:pStyle w:val="Heading3"/>
      </w:pPr>
      <w:r>
        <w:rPr>
          <w:rFonts w:ascii="Times New Roman" w:hAnsi="Times New Roman"/>
          <w:color w:val="1E3A5F"/>
        </w:rPr>
        <w:t>5.5.2 Operational Feasibility</w:t>
      </w:r>
    </w:p>
    <w:p w14:paraId="3206CE44" w14:textId="77777777" w:rsidR="00011E0E" w:rsidRDefault="00000000">
      <w:r>
        <w:rPr>
          <w:rFonts w:ascii="Times New Roman" w:hAnsi="Times New Roman"/>
        </w:rPr>
        <w:t>The system is operationally feasible for the target users. The web interface requires no specialized technical knowledge. Students are familiar with chatbot interfaces from common messaging platforms. Training requirements are minimal - a brief orientation is sufficient for new users. The system is designed for easy maintenance and updates.</w:t>
      </w:r>
    </w:p>
    <w:p w14:paraId="4A23D65A" w14:textId="77777777" w:rsidR="00011E0E" w:rsidRDefault="00000000">
      <w:pPr>
        <w:pStyle w:val="Heading3"/>
      </w:pPr>
      <w:r>
        <w:rPr>
          <w:rFonts w:ascii="Times New Roman" w:hAnsi="Times New Roman"/>
          <w:color w:val="1E3A5F"/>
        </w:rPr>
        <w:t>5.5.3 Economical Feasibility</w:t>
      </w:r>
    </w:p>
    <w:p w14:paraId="5BE317C1" w14:textId="77777777" w:rsidR="00011E0E" w:rsidRDefault="00000000">
      <w:r>
        <w:rPr>
          <w:rFonts w:ascii="Times New Roman" w:hAnsi="Times New Roman"/>
        </w:rPr>
        <w:t>The project uses only open-source technologies, eliminating licensing costs. The hosting requirements are minimal - any basic web hosting with Python support will suffice. The total cost of ownership is very low compared to commercial solutions. The system provides excellent value for money with minimal ongoing expenses.</w:t>
      </w:r>
    </w:p>
    <w:p w14:paraId="321337E2" w14:textId="77777777" w:rsidR="00011E0E" w:rsidRDefault="00000000">
      <w:pPr>
        <w:pStyle w:val="Heading3"/>
      </w:pPr>
      <w:r>
        <w:rPr>
          <w:rFonts w:ascii="Times New Roman" w:hAnsi="Times New Roman"/>
          <w:color w:val="1E3A5F"/>
        </w:rPr>
        <w:t>5.5.4 Schedule Feasibility</w:t>
      </w:r>
    </w:p>
    <w:p w14:paraId="26539ABE" w14:textId="77777777" w:rsidR="00011E0E" w:rsidRDefault="00000000">
      <w:r>
        <w:rPr>
          <w:rFonts w:ascii="Times New Roman" w:hAnsi="Times New Roman"/>
        </w:rPr>
        <w:t>The development schedule is achievable given the team size and project scope. The use of Flask allows rapid development. The modular structure enables parallel development of different components. The timeline of approximately 7-8 weeks is sufficient for a complete implementation with testing.</w:t>
      </w:r>
    </w:p>
    <w:p w14:paraId="706422FE" w14:textId="77777777" w:rsidR="00011E0E" w:rsidRDefault="00000000">
      <w:r>
        <w:br w:type="page"/>
      </w:r>
    </w:p>
    <w:p w14:paraId="4C9F5E69" w14:textId="77777777" w:rsidR="00011E0E" w:rsidRDefault="00000000">
      <w:pPr>
        <w:pStyle w:val="Heading1"/>
      </w:pPr>
      <w:r>
        <w:rPr>
          <w:rFonts w:ascii="Times New Roman" w:hAnsi="Times New Roman"/>
          <w:color w:val="1E3A5F"/>
          <w:sz w:val="24"/>
        </w:rPr>
        <w:lastRenderedPageBreak/>
        <w:t>CHAPTER 6 – MODULE DESCRIPTION</w:t>
      </w:r>
    </w:p>
    <w:p w14:paraId="18F5D0F7" w14:textId="77777777" w:rsidR="00011E0E" w:rsidRDefault="00000000">
      <w:pPr>
        <w:pStyle w:val="Heading2"/>
      </w:pPr>
      <w:r>
        <w:rPr>
          <w:rFonts w:ascii="Times New Roman" w:hAnsi="Times New Roman"/>
          <w:color w:val="1E3A5F"/>
          <w:sz w:val="22"/>
        </w:rPr>
        <w:t>6.1 User Module</w:t>
      </w:r>
    </w:p>
    <w:p w14:paraId="295E6002" w14:textId="77777777" w:rsidR="00011E0E" w:rsidRDefault="00000000">
      <w:r>
        <w:rPr>
          <w:rFonts w:ascii="Times New Roman" w:hAnsi="Times New Roman"/>
        </w:rPr>
        <w:t>The User Module handles all user-related functionality including:</w:t>
      </w:r>
      <w:r>
        <w:rPr>
          <w:rFonts w:ascii="Times New Roman" w:hAnsi="Times New Roman"/>
        </w:rPr>
        <w:br/>
      </w:r>
      <w:r>
        <w:rPr>
          <w:rFonts w:ascii="Times New Roman" w:hAnsi="Times New Roman"/>
        </w:rPr>
        <w:br/>
        <w:t>1. User Registration: New users can create an account by providing username, email, and password. The system validates input and checks for duplicate entries.</w:t>
      </w:r>
      <w:r>
        <w:rPr>
          <w:rFonts w:ascii="Times New Roman" w:hAnsi="Times New Roman"/>
        </w:rPr>
        <w:br/>
      </w:r>
      <w:r>
        <w:rPr>
          <w:rFonts w:ascii="Times New Roman" w:hAnsi="Times New Roman"/>
        </w:rPr>
        <w:br/>
        <w:t>2. Profile Management: Users can view and update their profile information. Email changes require re-verification.</w:t>
      </w:r>
      <w:r>
        <w:rPr>
          <w:rFonts w:ascii="Times New Roman" w:hAnsi="Times New Roman"/>
        </w:rPr>
        <w:br/>
      </w:r>
      <w:r>
        <w:rPr>
          <w:rFonts w:ascii="Times New Roman" w:hAnsi="Times New Roman"/>
        </w:rPr>
        <w:br/>
        <w:t>3. Session Management: User login state is maintained using Flask sessions. Automatic logout after inactivity.</w:t>
      </w:r>
      <w:r>
        <w:rPr>
          <w:rFonts w:ascii="Times New Roman" w:hAnsi="Times New Roman"/>
        </w:rPr>
        <w:br/>
      </w:r>
      <w:r>
        <w:rPr>
          <w:rFonts w:ascii="Times New Roman" w:hAnsi="Times New Roman"/>
        </w:rPr>
        <w:br/>
        <w:t>4. Account Security: Password reset functionality with time-limited OTPs. Secure logout that clears session data.</w:t>
      </w:r>
    </w:p>
    <w:p w14:paraId="2496031F" w14:textId="77777777" w:rsidR="00011E0E" w:rsidRDefault="00000000">
      <w:pPr>
        <w:pStyle w:val="Heading2"/>
      </w:pPr>
      <w:r>
        <w:rPr>
          <w:rFonts w:ascii="Times New Roman" w:hAnsi="Times New Roman"/>
          <w:color w:val="1E3A5F"/>
          <w:sz w:val="22"/>
        </w:rPr>
        <w:t>6.2 Authentication Module</w:t>
      </w:r>
    </w:p>
    <w:p w14:paraId="2A02804C" w14:textId="77777777" w:rsidR="00011E0E" w:rsidRDefault="00000000">
      <w:r>
        <w:rPr>
          <w:rFonts w:ascii="Times New Roman" w:hAnsi="Times New Roman"/>
        </w:rPr>
        <w:t>The Authentication Module provides secure access control:</w:t>
      </w:r>
      <w:r>
        <w:rPr>
          <w:rFonts w:ascii="Times New Roman" w:hAnsi="Times New Roman"/>
        </w:rPr>
        <w:br/>
      </w:r>
      <w:r>
        <w:rPr>
          <w:rFonts w:ascii="Times New Roman" w:hAnsi="Times New Roman"/>
        </w:rPr>
        <w:br/>
        <w:t>1. Registration with OTP: Users receive a 6-digit OTP via email for email verification. OTP is valid for 10 minutes.</w:t>
      </w:r>
      <w:r>
        <w:rPr>
          <w:rFonts w:ascii="Times New Roman" w:hAnsi="Times New Roman"/>
        </w:rPr>
        <w:br/>
      </w:r>
      <w:r>
        <w:rPr>
          <w:rFonts w:ascii="Times New Roman" w:hAnsi="Times New Roman"/>
        </w:rPr>
        <w:br/>
        <w:t>2. Login Authentication: Username and password verification. Session creation on successful login.</w:t>
      </w:r>
      <w:r>
        <w:rPr>
          <w:rFonts w:ascii="Times New Roman" w:hAnsi="Times New Roman"/>
        </w:rPr>
        <w:br/>
      </w:r>
      <w:r>
        <w:rPr>
          <w:rFonts w:ascii="Times New Roman" w:hAnsi="Times New Roman"/>
        </w:rPr>
        <w:br/>
        <w:t>3. Password Reset: OTP-based password reset flow. User must verify email before changing password.</w:t>
      </w:r>
      <w:r>
        <w:rPr>
          <w:rFonts w:ascii="Times New Roman" w:hAnsi="Times New Roman"/>
        </w:rPr>
        <w:br/>
      </w:r>
      <w:r>
        <w:rPr>
          <w:rFonts w:ascii="Times New Roman" w:hAnsi="Times New Roman"/>
        </w:rPr>
        <w:br/>
        <w:t>4. Logout: Clears session data and redirects to home page.</w:t>
      </w:r>
      <w:r>
        <w:rPr>
          <w:rFonts w:ascii="Times New Roman" w:hAnsi="Times New Roman"/>
        </w:rPr>
        <w:br/>
      </w:r>
      <w:r>
        <w:rPr>
          <w:rFonts w:ascii="Times New Roman" w:hAnsi="Times New Roman"/>
        </w:rPr>
        <w:br/>
        <w:t>5. Password Hashing: SHA-256 hashing for secure password storage.</w:t>
      </w:r>
    </w:p>
    <w:p w14:paraId="3D00BAC0" w14:textId="77777777" w:rsidR="00011E0E" w:rsidRDefault="00000000">
      <w:pPr>
        <w:pStyle w:val="Heading2"/>
      </w:pPr>
      <w:r>
        <w:rPr>
          <w:rFonts w:ascii="Times New Roman" w:hAnsi="Times New Roman"/>
          <w:color w:val="1E3A5F"/>
          <w:sz w:val="22"/>
        </w:rPr>
        <w:t>6.3 Chatbot Module</w:t>
      </w:r>
    </w:p>
    <w:p w14:paraId="60093B1A" w14:textId="77777777" w:rsidR="00011E0E" w:rsidRDefault="00000000">
      <w:r>
        <w:rPr>
          <w:rFonts w:ascii="Times New Roman" w:hAnsi="Times New Roman"/>
        </w:rPr>
        <w:t>The Chatbot Module provides the core AI functionality:</w:t>
      </w:r>
      <w:r>
        <w:rPr>
          <w:rFonts w:ascii="Times New Roman" w:hAnsi="Times New Roman"/>
        </w:rPr>
        <w:br/>
      </w:r>
      <w:r>
        <w:rPr>
          <w:rFonts w:ascii="Times New Roman" w:hAnsi="Times New Roman"/>
        </w:rPr>
        <w:br/>
        <w:t>1. Message Processing: Receives user messages and processes them for response generation.</w:t>
      </w:r>
      <w:r>
        <w:rPr>
          <w:rFonts w:ascii="Times New Roman" w:hAnsi="Times New Roman"/>
        </w:rPr>
        <w:br/>
      </w:r>
      <w:r>
        <w:rPr>
          <w:rFonts w:ascii="Times New Roman" w:hAnsi="Times New Roman"/>
        </w:rPr>
        <w:br/>
        <w:t>2. Response Generation: Uses pattern matching and keyword detection to generate appropriate responses.</w:t>
      </w:r>
      <w:r>
        <w:rPr>
          <w:rFonts w:ascii="Times New Roman" w:hAnsi="Times New Roman"/>
        </w:rPr>
        <w:br/>
      </w:r>
      <w:r>
        <w:rPr>
          <w:rFonts w:ascii="Times New Roman" w:hAnsi="Times New Roman"/>
        </w:rPr>
        <w:br/>
        <w:t>3. Mode Support: Supports different response modes (student mode and general mode).</w:t>
      </w:r>
      <w:r>
        <w:rPr>
          <w:rFonts w:ascii="Times New Roman" w:hAnsi="Times New Roman"/>
        </w:rPr>
        <w:br/>
      </w:r>
      <w:r>
        <w:rPr>
          <w:rFonts w:ascii="Times New Roman" w:hAnsi="Times New Roman"/>
        </w:rPr>
        <w:br/>
        <w:t>4. History Storage: Stores all conversations in the database for future reference.</w:t>
      </w:r>
      <w:r>
        <w:rPr>
          <w:rFonts w:ascii="Times New Roman" w:hAnsi="Times New Roman"/>
        </w:rPr>
        <w:br/>
      </w:r>
      <w:r>
        <w:rPr>
          <w:rFonts w:ascii="Times New Roman" w:hAnsi="Times New Roman"/>
        </w:rPr>
        <w:lastRenderedPageBreak/>
        <w:br/>
        <w:t>5. Error Handling: Graceful handling of unrecognized queries with helpful responses.</w:t>
      </w:r>
    </w:p>
    <w:p w14:paraId="5D2D4F1A" w14:textId="77777777" w:rsidR="00011E0E" w:rsidRDefault="00000000">
      <w:pPr>
        <w:pStyle w:val="Heading2"/>
      </w:pPr>
      <w:r>
        <w:rPr>
          <w:rFonts w:ascii="Times New Roman" w:hAnsi="Times New Roman"/>
          <w:color w:val="1E3A5F"/>
          <w:sz w:val="22"/>
        </w:rPr>
        <w:t>6.4 Database Module</w:t>
      </w:r>
    </w:p>
    <w:p w14:paraId="2E407F8C" w14:textId="77777777" w:rsidR="00011E0E" w:rsidRDefault="00000000">
      <w:r>
        <w:rPr>
          <w:rFonts w:ascii="Times New Roman" w:hAnsi="Times New Roman"/>
        </w:rPr>
        <w:t>The Database Module manages all data persistence:</w:t>
      </w:r>
      <w:r>
        <w:rPr>
          <w:rFonts w:ascii="Times New Roman" w:hAnsi="Times New Roman"/>
        </w:rPr>
        <w:br/>
      </w:r>
      <w:r>
        <w:rPr>
          <w:rFonts w:ascii="Times New Roman" w:hAnsi="Times New Roman"/>
        </w:rPr>
        <w:br/>
        <w:t>1. User Data: Stores user credentials, profile information, and account status.</w:t>
      </w:r>
      <w:r>
        <w:rPr>
          <w:rFonts w:ascii="Times New Roman" w:hAnsi="Times New Roman"/>
        </w:rPr>
        <w:br/>
      </w:r>
      <w:r>
        <w:rPr>
          <w:rFonts w:ascii="Times New Roman" w:hAnsi="Times New Roman"/>
        </w:rPr>
        <w:br/>
        <w:t>2. Message Storage: Maintains complete chat history for each user.</w:t>
      </w:r>
      <w:r>
        <w:rPr>
          <w:rFonts w:ascii="Times New Roman" w:hAnsi="Times New Roman"/>
        </w:rPr>
        <w:br/>
      </w:r>
      <w:r>
        <w:rPr>
          <w:rFonts w:ascii="Times New Roman" w:hAnsi="Times New Roman"/>
        </w:rPr>
        <w:br/>
        <w:t>3. Session Data: Tracks user sessions and activity timestamps.</w:t>
      </w:r>
      <w:r>
        <w:rPr>
          <w:rFonts w:ascii="Times New Roman" w:hAnsi="Times New Roman"/>
        </w:rPr>
        <w:br/>
      </w:r>
      <w:r>
        <w:rPr>
          <w:rFonts w:ascii="Times New Roman" w:hAnsi="Times New Roman"/>
        </w:rPr>
        <w:br/>
        <w:t>4. Data Integrity: Foreign key constraints and proper indexing for performance.</w:t>
      </w:r>
      <w:r>
        <w:rPr>
          <w:rFonts w:ascii="Times New Roman" w:hAnsi="Times New Roman"/>
        </w:rPr>
        <w:br/>
      </w:r>
      <w:r>
        <w:rPr>
          <w:rFonts w:ascii="Times New Roman" w:hAnsi="Times New Roman"/>
        </w:rPr>
        <w:br/>
        <w:t>5. Backup Support: Simple file-based database allows easy backup and migration.</w:t>
      </w:r>
    </w:p>
    <w:p w14:paraId="7B69F54C" w14:textId="77777777" w:rsidR="00011E0E" w:rsidRDefault="00000000">
      <w:pPr>
        <w:pStyle w:val="Heading2"/>
      </w:pPr>
      <w:r>
        <w:rPr>
          <w:rFonts w:ascii="Times New Roman" w:hAnsi="Times New Roman"/>
          <w:color w:val="1E3A5F"/>
          <w:sz w:val="22"/>
        </w:rPr>
        <w:t>6.5 Email Notification Module</w:t>
      </w:r>
    </w:p>
    <w:p w14:paraId="2AF463D7" w14:textId="77777777" w:rsidR="00011E0E" w:rsidRDefault="00000000">
      <w:r>
        <w:rPr>
          <w:rFonts w:ascii="Times New Roman" w:hAnsi="Times New Roman"/>
        </w:rPr>
        <w:t>The Email Notification Module handles all email communications:</w:t>
      </w:r>
      <w:r>
        <w:rPr>
          <w:rFonts w:ascii="Times New Roman" w:hAnsi="Times New Roman"/>
        </w:rPr>
        <w:br/>
      </w:r>
      <w:r>
        <w:rPr>
          <w:rFonts w:ascii="Times New Roman" w:hAnsi="Times New Roman"/>
        </w:rPr>
        <w:br/>
        <w:t>1. OTP Emails: Sends verification and reset OTPs to user email addresses.</w:t>
      </w:r>
      <w:r>
        <w:rPr>
          <w:rFonts w:ascii="Times New Roman" w:hAnsi="Times New Roman"/>
        </w:rPr>
        <w:br/>
      </w:r>
      <w:r>
        <w:rPr>
          <w:rFonts w:ascii="Times New Roman" w:hAnsi="Times New Roman"/>
        </w:rPr>
        <w:br/>
        <w:t>2. HTML Templates: Professional-looking HTML emails with project branding.</w:t>
      </w:r>
      <w:r>
        <w:rPr>
          <w:rFonts w:ascii="Times New Roman" w:hAnsi="Times New Roman"/>
        </w:rPr>
        <w:br/>
      </w:r>
      <w:r>
        <w:rPr>
          <w:rFonts w:ascii="Times New Roman" w:hAnsi="Times New Roman"/>
        </w:rPr>
        <w:br/>
        <w:t>3. Error Handling: Graceful handling of email delivery failures.</w:t>
      </w:r>
      <w:r>
        <w:rPr>
          <w:rFonts w:ascii="Times New Roman" w:hAnsi="Times New Roman"/>
        </w:rPr>
        <w:br/>
      </w:r>
      <w:r>
        <w:rPr>
          <w:rFonts w:ascii="Times New Roman" w:hAnsi="Times New Roman"/>
        </w:rPr>
        <w:br/>
        <w:t>4. Logging: Logs all email operations for debugging and monitoring.</w:t>
      </w:r>
      <w:r>
        <w:rPr>
          <w:rFonts w:ascii="Times New Roman" w:hAnsi="Times New Roman"/>
        </w:rPr>
        <w:br/>
      </w:r>
      <w:r>
        <w:rPr>
          <w:rFonts w:ascii="Times New Roman" w:hAnsi="Times New Roman"/>
        </w:rPr>
        <w:br/>
        <w:t>5. SMTP Integration: Uses Gmail SMTP for reliable email delivery.</w:t>
      </w:r>
    </w:p>
    <w:p w14:paraId="7CA6F310" w14:textId="77777777" w:rsidR="00011E0E" w:rsidRDefault="00000000">
      <w:r>
        <w:br w:type="page"/>
      </w:r>
    </w:p>
    <w:p w14:paraId="2BC7A35A" w14:textId="77777777" w:rsidR="00011E0E" w:rsidRDefault="00000000">
      <w:pPr>
        <w:pStyle w:val="Heading1"/>
      </w:pPr>
      <w:r>
        <w:rPr>
          <w:rFonts w:ascii="Times New Roman" w:hAnsi="Times New Roman"/>
          <w:color w:val="1E3A5F"/>
          <w:sz w:val="24"/>
        </w:rPr>
        <w:lastRenderedPageBreak/>
        <w:t>CHAPTER 7 – TESTING</w:t>
      </w:r>
    </w:p>
    <w:p w14:paraId="24D274F6" w14:textId="77777777" w:rsidR="00011E0E" w:rsidRDefault="00000000">
      <w:pPr>
        <w:pStyle w:val="Heading2"/>
      </w:pPr>
      <w:r>
        <w:rPr>
          <w:rFonts w:ascii="Times New Roman" w:hAnsi="Times New Roman"/>
          <w:color w:val="1E3A5F"/>
          <w:sz w:val="22"/>
        </w:rPr>
        <w:t>7.1 Testing Strategy</w:t>
      </w:r>
    </w:p>
    <w:p w14:paraId="38DDBCDC" w14:textId="77777777" w:rsidR="00011E0E" w:rsidRDefault="00000000">
      <w:r>
        <w:rPr>
          <w:rFonts w:ascii="Times New Roman" w:hAnsi="Times New Roman"/>
        </w:rPr>
        <w:t>The testing strategy includes multiple levels:</w:t>
      </w:r>
      <w:r>
        <w:rPr>
          <w:rFonts w:ascii="Times New Roman" w:hAnsi="Times New Roman"/>
        </w:rPr>
        <w:br/>
      </w:r>
      <w:r>
        <w:rPr>
          <w:rFonts w:ascii="Times New Roman" w:hAnsi="Times New Roman"/>
        </w:rPr>
        <w:br/>
        <w:t>1. Unit Testing: Testing individual functions and methods in isolation.</w:t>
      </w:r>
      <w:r>
        <w:rPr>
          <w:rFonts w:ascii="Times New Roman" w:hAnsi="Times New Roman"/>
        </w:rPr>
        <w:br/>
      </w:r>
      <w:r>
        <w:rPr>
          <w:rFonts w:ascii="Times New Roman" w:hAnsi="Times New Roman"/>
        </w:rPr>
        <w:br/>
        <w:t>2. Integration Testing: Testing the interaction between different modules.</w:t>
      </w:r>
      <w:r>
        <w:rPr>
          <w:rFonts w:ascii="Times New Roman" w:hAnsi="Times New Roman"/>
        </w:rPr>
        <w:br/>
      </w:r>
      <w:r>
        <w:rPr>
          <w:rFonts w:ascii="Times New Roman" w:hAnsi="Times New Roman"/>
        </w:rPr>
        <w:br/>
        <w:t>3. System Testing: Testing the complete system as a whole.</w:t>
      </w:r>
      <w:r>
        <w:rPr>
          <w:rFonts w:ascii="Times New Roman" w:hAnsi="Times New Roman"/>
        </w:rPr>
        <w:br/>
      </w:r>
      <w:r>
        <w:rPr>
          <w:rFonts w:ascii="Times New Roman" w:hAnsi="Times New Roman"/>
        </w:rPr>
        <w:br/>
        <w:t>4. User Acceptance Testing: Testing by end users to ensure requirements are met.</w:t>
      </w:r>
      <w:r>
        <w:rPr>
          <w:rFonts w:ascii="Times New Roman" w:hAnsi="Times New Roman"/>
        </w:rPr>
        <w:br/>
      </w:r>
      <w:r>
        <w:rPr>
          <w:rFonts w:ascii="Times New Roman" w:hAnsi="Times New Roman"/>
        </w:rPr>
        <w:br/>
        <w:t>5. Security Testing: Testing authentication and authorization mechanisms.</w:t>
      </w:r>
    </w:p>
    <w:p w14:paraId="2DA3264E" w14:textId="77777777" w:rsidR="00011E0E" w:rsidRDefault="00000000">
      <w:pPr>
        <w:pStyle w:val="Heading2"/>
      </w:pPr>
      <w:r>
        <w:rPr>
          <w:rFonts w:ascii="Times New Roman" w:hAnsi="Times New Roman"/>
          <w:color w:val="1E3A5F"/>
          <w:sz w:val="22"/>
        </w:rPr>
        <w:t>7.2 Test Cases</w:t>
      </w:r>
    </w:p>
    <w:tbl>
      <w:tblPr>
        <w:tblStyle w:val="TableGrid"/>
        <w:tblW w:w="0" w:type="auto"/>
        <w:tblLook w:val="04A0" w:firstRow="1" w:lastRow="0" w:firstColumn="1" w:lastColumn="0" w:noHBand="0" w:noVBand="1"/>
      </w:tblPr>
      <w:tblGrid>
        <w:gridCol w:w="1728"/>
        <w:gridCol w:w="1728"/>
        <w:gridCol w:w="1728"/>
        <w:gridCol w:w="1728"/>
        <w:gridCol w:w="1728"/>
      </w:tblGrid>
      <w:tr w:rsidR="00011E0E" w14:paraId="527BF1E5" w14:textId="77777777">
        <w:tc>
          <w:tcPr>
            <w:tcW w:w="1728" w:type="dxa"/>
            <w:shd w:val="clear" w:color="auto" w:fill="1E3A5F"/>
          </w:tcPr>
          <w:p w14:paraId="670144C4" w14:textId="77777777" w:rsidR="00011E0E" w:rsidRDefault="00000000">
            <w:r>
              <w:rPr>
                <w:b/>
                <w:color w:val="FFFFFF"/>
              </w:rPr>
              <w:t>Test ID</w:t>
            </w:r>
          </w:p>
        </w:tc>
        <w:tc>
          <w:tcPr>
            <w:tcW w:w="1728" w:type="dxa"/>
            <w:shd w:val="clear" w:color="auto" w:fill="1E3A5F"/>
          </w:tcPr>
          <w:p w14:paraId="36B80984" w14:textId="77777777" w:rsidR="00011E0E" w:rsidRDefault="00000000">
            <w:r>
              <w:rPr>
                <w:b/>
                <w:color w:val="FFFFFF"/>
              </w:rPr>
              <w:t>Description</w:t>
            </w:r>
          </w:p>
        </w:tc>
        <w:tc>
          <w:tcPr>
            <w:tcW w:w="1728" w:type="dxa"/>
            <w:shd w:val="clear" w:color="auto" w:fill="1E3A5F"/>
          </w:tcPr>
          <w:p w14:paraId="4D51DF86" w14:textId="77777777" w:rsidR="00011E0E" w:rsidRDefault="00000000">
            <w:r>
              <w:rPr>
                <w:b/>
                <w:color w:val="FFFFFF"/>
              </w:rPr>
              <w:t>Expected Result</w:t>
            </w:r>
          </w:p>
        </w:tc>
        <w:tc>
          <w:tcPr>
            <w:tcW w:w="1728" w:type="dxa"/>
            <w:shd w:val="clear" w:color="auto" w:fill="1E3A5F"/>
          </w:tcPr>
          <w:p w14:paraId="58F8F7F6" w14:textId="77777777" w:rsidR="00011E0E" w:rsidRDefault="00000000">
            <w:r>
              <w:rPr>
                <w:b/>
                <w:color w:val="FFFFFF"/>
              </w:rPr>
              <w:t>Status</w:t>
            </w:r>
          </w:p>
        </w:tc>
        <w:tc>
          <w:tcPr>
            <w:tcW w:w="1728" w:type="dxa"/>
          </w:tcPr>
          <w:p w14:paraId="624D81DD" w14:textId="77777777" w:rsidR="00011E0E" w:rsidRDefault="00011E0E"/>
        </w:tc>
      </w:tr>
      <w:tr w:rsidR="00011E0E" w14:paraId="332163F6" w14:textId="77777777">
        <w:tc>
          <w:tcPr>
            <w:tcW w:w="1728" w:type="dxa"/>
          </w:tcPr>
          <w:p w14:paraId="77FBCCA2" w14:textId="77777777" w:rsidR="00011E0E" w:rsidRDefault="00000000">
            <w:r>
              <w:t>TC01</w:t>
            </w:r>
          </w:p>
        </w:tc>
        <w:tc>
          <w:tcPr>
            <w:tcW w:w="1728" w:type="dxa"/>
          </w:tcPr>
          <w:p w14:paraId="11E65904" w14:textId="77777777" w:rsidR="00011E0E" w:rsidRDefault="00000000">
            <w:r>
              <w:t>User registration with valid data</w:t>
            </w:r>
          </w:p>
        </w:tc>
        <w:tc>
          <w:tcPr>
            <w:tcW w:w="1728" w:type="dxa"/>
          </w:tcPr>
          <w:p w14:paraId="4CF1B329" w14:textId="77777777" w:rsidR="00011E0E" w:rsidRDefault="00000000">
            <w:r>
              <w:t>Account created successfully</w:t>
            </w:r>
          </w:p>
        </w:tc>
        <w:tc>
          <w:tcPr>
            <w:tcW w:w="1728" w:type="dxa"/>
          </w:tcPr>
          <w:p w14:paraId="6F731B63" w14:textId="77777777" w:rsidR="00011E0E" w:rsidRDefault="00000000">
            <w:r>
              <w:t>Pass</w:t>
            </w:r>
          </w:p>
        </w:tc>
        <w:tc>
          <w:tcPr>
            <w:tcW w:w="1728" w:type="dxa"/>
          </w:tcPr>
          <w:p w14:paraId="2DEE8998" w14:textId="77777777" w:rsidR="00011E0E" w:rsidRDefault="00011E0E"/>
        </w:tc>
      </w:tr>
      <w:tr w:rsidR="00011E0E" w14:paraId="50882B63" w14:textId="77777777">
        <w:tc>
          <w:tcPr>
            <w:tcW w:w="1728" w:type="dxa"/>
          </w:tcPr>
          <w:p w14:paraId="2304A2BF" w14:textId="77777777" w:rsidR="00011E0E" w:rsidRDefault="00000000">
            <w:r>
              <w:t>TC02</w:t>
            </w:r>
          </w:p>
        </w:tc>
        <w:tc>
          <w:tcPr>
            <w:tcW w:w="1728" w:type="dxa"/>
          </w:tcPr>
          <w:p w14:paraId="03E42CB7" w14:textId="77777777" w:rsidR="00011E0E" w:rsidRDefault="00000000">
            <w:r>
              <w:t>User registration with duplicate email</w:t>
            </w:r>
          </w:p>
        </w:tc>
        <w:tc>
          <w:tcPr>
            <w:tcW w:w="1728" w:type="dxa"/>
          </w:tcPr>
          <w:p w14:paraId="63942C37" w14:textId="77777777" w:rsidR="00011E0E" w:rsidRDefault="00000000">
            <w:r>
              <w:t>Error message displayed</w:t>
            </w:r>
          </w:p>
        </w:tc>
        <w:tc>
          <w:tcPr>
            <w:tcW w:w="1728" w:type="dxa"/>
          </w:tcPr>
          <w:p w14:paraId="46711B9D" w14:textId="77777777" w:rsidR="00011E0E" w:rsidRDefault="00000000">
            <w:r>
              <w:t>Pass</w:t>
            </w:r>
          </w:p>
        </w:tc>
        <w:tc>
          <w:tcPr>
            <w:tcW w:w="1728" w:type="dxa"/>
          </w:tcPr>
          <w:p w14:paraId="7C3D2382" w14:textId="77777777" w:rsidR="00011E0E" w:rsidRDefault="00011E0E"/>
        </w:tc>
      </w:tr>
      <w:tr w:rsidR="00011E0E" w14:paraId="24070961" w14:textId="77777777">
        <w:tc>
          <w:tcPr>
            <w:tcW w:w="1728" w:type="dxa"/>
          </w:tcPr>
          <w:p w14:paraId="12F543DE" w14:textId="77777777" w:rsidR="00011E0E" w:rsidRDefault="00000000">
            <w:r>
              <w:t>TC03</w:t>
            </w:r>
          </w:p>
        </w:tc>
        <w:tc>
          <w:tcPr>
            <w:tcW w:w="1728" w:type="dxa"/>
          </w:tcPr>
          <w:p w14:paraId="66395963" w14:textId="77777777" w:rsidR="00011E0E" w:rsidRDefault="00000000">
            <w:r>
              <w:t>User login with correct credentials</w:t>
            </w:r>
          </w:p>
        </w:tc>
        <w:tc>
          <w:tcPr>
            <w:tcW w:w="1728" w:type="dxa"/>
          </w:tcPr>
          <w:p w14:paraId="41271E94" w14:textId="77777777" w:rsidR="00011E0E" w:rsidRDefault="00000000">
            <w:r>
              <w:t>Login successful</w:t>
            </w:r>
          </w:p>
        </w:tc>
        <w:tc>
          <w:tcPr>
            <w:tcW w:w="1728" w:type="dxa"/>
          </w:tcPr>
          <w:p w14:paraId="14CCF806" w14:textId="77777777" w:rsidR="00011E0E" w:rsidRDefault="00000000">
            <w:r>
              <w:t>Pass</w:t>
            </w:r>
          </w:p>
        </w:tc>
        <w:tc>
          <w:tcPr>
            <w:tcW w:w="1728" w:type="dxa"/>
          </w:tcPr>
          <w:p w14:paraId="1653B302" w14:textId="77777777" w:rsidR="00011E0E" w:rsidRDefault="00011E0E"/>
        </w:tc>
      </w:tr>
      <w:tr w:rsidR="00011E0E" w14:paraId="05BAC0E2" w14:textId="77777777">
        <w:tc>
          <w:tcPr>
            <w:tcW w:w="1728" w:type="dxa"/>
          </w:tcPr>
          <w:p w14:paraId="3CFF83D0" w14:textId="77777777" w:rsidR="00011E0E" w:rsidRDefault="00000000">
            <w:r>
              <w:t>TC04</w:t>
            </w:r>
          </w:p>
        </w:tc>
        <w:tc>
          <w:tcPr>
            <w:tcW w:w="1728" w:type="dxa"/>
          </w:tcPr>
          <w:p w14:paraId="31709788" w14:textId="77777777" w:rsidR="00011E0E" w:rsidRDefault="00000000">
            <w:r>
              <w:t>User login with incorrect password</w:t>
            </w:r>
          </w:p>
        </w:tc>
        <w:tc>
          <w:tcPr>
            <w:tcW w:w="1728" w:type="dxa"/>
          </w:tcPr>
          <w:p w14:paraId="4772157F" w14:textId="77777777" w:rsidR="00011E0E" w:rsidRDefault="00000000">
            <w:r>
              <w:t>Error message displayed</w:t>
            </w:r>
          </w:p>
        </w:tc>
        <w:tc>
          <w:tcPr>
            <w:tcW w:w="1728" w:type="dxa"/>
          </w:tcPr>
          <w:p w14:paraId="7EAF81D9" w14:textId="77777777" w:rsidR="00011E0E" w:rsidRDefault="00000000">
            <w:r>
              <w:t>Pass</w:t>
            </w:r>
          </w:p>
        </w:tc>
        <w:tc>
          <w:tcPr>
            <w:tcW w:w="1728" w:type="dxa"/>
          </w:tcPr>
          <w:p w14:paraId="2E15646F" w14:textId="77777777" w:rsidR="00011E0E" w:rsidRDefault="00011E0E"/>
        </w:tc>
      </w:tr>
      <w:tr w:rsidR="00011E0E" w14:paraId="10EED523" w14:textId="77777777">
        <w:tc>
          <w:tcPr>
            <w:tcW w:w="1728" w:type="dxa"/>
          </w:tcPr>
          <w:p w14:paraId="6886474F" w14:textId="77777777" w:rsidR="00011E0E" w:rsidRDefault="00000000">
            <w:r>
              <w:t>TC05</w:t>
            </w:r>
          </w:p>
        </w:tc>
        <w:tc>
          <w:tcPr>
            <w:tcW w:w="1728" w:type="dxa"/>
          </w:tcPr>
          <w:p w14:paraId="026A9E29" w14:textId="77777777" w:rsidR="00011E0E" w:rsidRDefault="00000000">
            <w:r>
              <w:t>OTP verification with correct code</w:t>
            </w:r>
          </w:p>
        </w:tc>
        <w:tc>
          <w:tcPr>
            <w:tcW w:w="1728" w:type="dxa"/>
          </w:tcPr>
          <w:p w14:paraId="4F42330E" w14:textId="77777777" w:rsidR="00011E0E" w:rsidRDefault="00000000">
            <w:r>
              <w:t>Account verified</w:t>
            </w:r>
          </w:p>
        </w:tc>
        <w:tc>
          <w:tcPr>
            <w:tcW w:w="1728" w:type="dxa"/>
          </w:tcPr>
          <w:p w14:paraId="39AD87B7" w14:textId="77777777" w:rsidR="00011E0E" w:rsidRDefault="00000000">
            <w:r>
              <w:t>Pass</w:t>
            </w:r>
          </w:p>
        </w:tc>
        <w:tc>
          <w:tcPr>
            <w:tcW w:w="1728" w:type="dxa"/>
          </w:tcPr>
          <w:p w14:paraId="513C49FA" w14:textId="77777777" w:rsidR="00011E0E" w:rsidRDefault="00011E0E"/>
        </w:tc>
      </w:tr>
      <w:tr w:rsidR="00011E0E" w14:paraId="2FFAF4AB" w14:textId="77777777">
        <w:tc>
          <w:tcPr>
            <w:tcW w:w="1728" w:type="dxa"/>
          </w:tcPr>
          <w:p w14:paraId="357366F9" w14:textId="77777777" w:rsidR="00011E0E" w:rsidRDefault="00000000">
            <w:r>
              <w:t>TC06</w:t>
            </w:r>
          </w:p>
        </w:tc>
        <w:tc>
          <w:tcPr>
            <w:tcW w:w="1728" w:type="dxa"/>
          </w:tcPr>
          <w:p w14:paraId="27422E55" w14:textId="77777777" w:rsidR="00011E0E" w:rsidRDefault="00000000">
            <w:r>
              <w:t>OTP verification with expired code</w:t>
            </w:r>
          </w:p>
        </w:tc>
        <w:tc>
          <w:tcPr>
            <w:tcW w:w="1728" w:type="dxa"/>
          </w:tcPr>
          <w:p w14:paraId="30F83E7C" w14:textId="77777777" w:rsidR="00011E0E" w:rsidRDefault="00000000">
            <w:r>
              <w:t>Error: OTP expired</w:t>
            </w:r>
          </w:p>
        </w:tc>
        <w:tc>
          <w:tcPr>
            <w:tcW w:w="1728" w:type="dxa"/>
          </w:tcPr>
          <w:p w14:paraId="3E81D917" w14:textId="77777777" w:rsidR="00011E0E" w:rsidRDefault="00000000">
            <w:r>
              <w:t>Pass</w:t>
            </w:r>
          </w:p>
        </w:tc>
        <w:tc>
          <w:tcPr>
            <w:tcW w:w="1728" w:type="dxa"/>
          </w:tcPr>
          <w:p w14:paraId="16720A1F" w14:textId="77777777" w:rsidR="00011E0E" w:rsidRDefault="00011E0E"/>
        </w:tc>
      </w:tr>
      <w:tr w:rsidR="00011E0E" w14:paraId="35AF4831" w14:textId="77777777">
        <w:tc>
          <w:tcPr>
            <w:tcW w:w="1728" w:type="dxa"/>
          </w:tcPr>
          <w:p w14:paraId="498920CF" w14:textId="77777777" w:rsidR="00011E0E" w:rsidRDefault="00000000">
            <w:r>
              <w:t>TC07</w:t>
            </w:r>
          </w:p>
        </w:tc>
        <w:tc>
          <w:tcPr>
            <w:tcW w:w="1728" w:type="dxa"/>
          </w:tcPr>
          <w:p w14:paraId="2CBC7320" w14:textId="77777777" w:rsidR="00011E0E" w:rsidRDefault="00000000">
            <w:r>
              <w:t>Password reset flow</w:t>
            </w:r>
          </w:p>
        </w:tc>
        <w:tc>
          <w:tcPr>
            <w:tcW w:w="1728" w:type="dxa"/>
          </w:tcPr>
          <w:p w14:paraId="549968DE" w14:textId="77777777" w:rsidR="00011E0E" w:rsidRDefault="00000000">
            <w:r>
              <w:t>Password updated successfully</w:t>
            </w:r>
          </w:p>
        </w:tc>
        <w:tc>
          <w:tcPr>
            <w:tcW w:w="1728" w:type="dxa"/>
          </w:tcPr>
          <w:p w14:paraId="1C58E91D" w14:textId="77777777" w:rsidR="00011E0E" w:rsidRDefault="00000000">
            <w:r>
              <w:t>Pass</w:t>
            </w:r>
          </w:p>
        </w:tc>
        <w:tc>
          <w:tcPr>
            <w:tcW w:w="1728" w:type="dxa"/>
          </w:tcPr>
          <w:p w14:paraId="19F3B68F" w14:textId="77777777" w:rsidR="00011E0E" w:rsidRDefault="00011E0E"/>
        </w:tc>
      </w:tr>
      <w:tr w:rsidR="00011E0E" w14:paraId="5D959BF6" w14:textId="77777777">
        <w:tc>
          <w:tcPr>
            <w:tcW w:w="1728" w:type="dxa"/>
          </w:tcPr>
          <w:p w14:paraId="20715B24" w14:textId="77777777" w:rsidR="00011E0E" w:rsidRDefault="00000000">
            <w:r>
              <w:t>TC08</w:t>
            </w:r>
          </w:p>
        </w:tc>
        <w:tc>
          <w:tcPr>
            <w:tcW w:w="1728" w:type="dxa"/>
          </w:tcPr>
          <w:p w14:paraId="37C237AA" w14:textId="77777777" w:rsidR="00011E0E" w:rsidRDefault="00000000">
            <w:r>
              <w:t>Chatbot response generation</w:t>
            </w:r>
          </w:p>
        </w:tc>
        <w:tc>
          <w:tcPr>
            <w:tcW w:w="1728" w:type="dxa"/>
          </w:tcPr>
          <w:p w14:paraId="30DE4874" w14:textId="77777777" w:rsidR="00011E0E" w:rsidRDefault="00000000">
            <w:r>
              <w:t>Relevant response returned</w:t>
            </w:r>
          </w:p>
        </w:tc>
        <w:tc>
          <w:tcPr>
            <w:tcW w:w="1728" w:type="dxa"/>
          </w:tcPr>
          <w:p w14:paraId="5A8E5FDB" w14:textId="77777777" w:rsidR="00011E0E" w:rsidRDefault="00000000">
            <w:r>
              <w:t>Pass</w:t>
            </w:r>
          </w:p>
        </w:tc>
        <w:tc>
          <w:tcPr>
            <w:tcW w:w="1728" w:type="dxa"/>
          </w:tcPr>
          <w:p w14:paraId="23004CF8" w14:textId="77777777" w:rsidR="00011E0E" w:rsidRDefault="00011E0E"/>
        </w:tc>
      </w:tr>
      <w:tr w:rsidR="00011E0E" w14:paraId="5F87784A" w14:textId="77777777">
        <w:tc>
          <w:tcPr>
            <w:tcW w:w="1728" w:type="dxa"/>
          </w:tcPr>
          <w:p w14:paraId="4F8D0C5A" w14:textId="77777777" w:rsidR="00011E0E" w:rsidRDefault="00000000">
            <w:r>
              <w:t>TC09</w:t>
            </w:r>
          </w:p>
        </w:tc>
        <w:tc>
          <w:tcPr>
            <w:tcW w:w="1728" w:type="dxa"/>
          </w:tcPr>
          <w:p w14:paraId="711FA651" w14:textId="77777777" w:rsidR="00011E0E" w:rsidRDefault="00000000">
            <w:r>
              <w:t>Session timeout</w:t>
            </w:r>
          </w:p>
        </w:tc>
        <w:tc>
          <w:tcPr>
            <w:tcW w:w="1728" w:type="dxa"/>
          </w:tcPr>
          <w:p w14:paraId="663C7885" w14:textId="77777777" w:rsidR="00011E0E" w:rsidRDefault="00000000">
            <w:r>
              <w:t>Redirect to login page</w:t>
            </w:r>
          </w:p>
        </w:tc>
        <w:tc>
          <w:tcPr>
            <w:tcW w:w="1728" w:type="dxa"/>
          </w:tcPr>
          <w:p w14:paraId="38E87356" w14:textId="77777777" w:rsidR="00011E0E" w:rsidRDefault="00000000">
            <w:r>
              <w:t>Pass</w:t>
            </w:r>
          </w:p>
        </w:tc>
        <w:tc>
          <w:tcPr>
            <w:tcW w:w="1728" w:type="dxa"/>
          </w:tcPr>
          <w:p w14:paraId="489D8F18" w14:textId="77777777" w:rsidR="00011E0E" w:rsidRDefault="00011E0E"/>
        </w:tc>
      </w:tr>
      <w:tr w:rsidR="00011E0E" w14:paraId="6F6B1A1A" w14:textId="77777777">
        <w:tc>
          <w:tcPr>
            <w:tcW w:w="1728" w:type="dxa"/>
          </w:tcPr>
          <w:p w14:paraId="6B1E904A" w14:textId="77777777" w:rsidR="00011E0E" w:rsidRDefault="00000000">
            <w:r>
              <w:t>TC10</w:t>
            </w:r>
          </w:p>
        </w:tc>
        <w:tc>
          <w:tcPr>
            <w:tcW w:w="1728" w:type="dxa"/>
          </w:tcPr>
          <w:p w14:paraId="0E9245D2" w14:textId="77777777" w:rsidR="00011E0E" w:rsidRDefault="00000000">
            <w:r>
              <w:t xml:space="preserve">Logout </w:t>
            </w:r>
            <w:r>
              <w:lastRenderedPageBreak/>
              <w:t>functionality</w:t>
            </w:r>
          </w:p>
        </w:tc>
        <w:tc>
          <w:tcPr>
            <w:tcW w:w="1728" w:type="dxa"/>
          </w:tcPr>
          <w:p w14:paraId="1C8D422A" w14:textId="77777777" w:rsidR="00011E0E" w:rsidRDefault="00000000">
            <w:r>
              <w:lastRenderedPageBreak/>
              <w:t>Session cleared</w:t>
            </w:r>
          </w:p>
        </w:tc>
        <w:tc>
          <w:tcPr>
            <w:tcW w:w="1728" w:type="dxa"/>
          </w:tcPr>
          <w:p w14:paraId="722FF390" w14:textId="77777777" w:rsidR="00011E0E" w:rsidRDefault="00000000">
            <w:r>
              <w:t>Pass</w:t>
            </w:r>
          </w:p>
        </w:tc>
        <w:tc>
          <w:tcPr>
            <w:tcW w:w="1728" w:type="dxa"/>
          </w:tcPr>
          <w:p w14:paraId="349FBEE5" w14:textId="77777777" w:rsidR="00011E0E" w:rsidRDefault="00011E0E"/>
        </w:tc>
      </w:tr>
    </w:tbl>
    <w:p w14:paraId="7AD53926" w14:textId="77777777" w:rsidR="00011E0E" w:rsidRDefault="00000000">
      <w:r>
        <w:br w:type="page"/>
      </w:r>
    </w:p>
    <w:p w14:paraId="60FE619C" w14:textId="77777777" w:rsidR="00011E0E" w:rsidRDefault="00000000">
      <w:pPr>
        <w:pStyle w:val="Heading1"/>
      </w:pPr>
      <w:r>
        <w:rPr>
          <w:rFonts w:ascii="Times New Roman" w:hAnsi="Times New Roman"/>
          <w:color w:val="1E3A5F"/>
          <w:sz w:val="24"/>
        </w:rPr>
        <w:lastRenderedPageBreak/>
        <w:t>CHAPTER 8 – SYSTEM DESIGN</w:t>
      </w:r>
    </w:p>
    <w:p w14:paraId="19F392CA" w14:textId="77777777" w:rsidR="00011E0E" w:rsidRDefault="00000000">
      <w:pPr>
        <w:pStyle w:val="Heading2"/>
      </w:pPr>
      <w:r>
        <w:rPr>
          <w:rFonts w:ascii="Times New Roman" w:hAnsi="Times New Roman"/>
          <w:color w:val="1E3A5F"/>
          <w:sz w:val="22"/>
        </w:rPr>
        <w:t>8.1 UML Diagrams</w:t>
      </w:r>
    </w:p>
    <w:p w14:paraId="3052FF30" w14:textId="77777777" w:rsidR="00011E0E" w:rsidRDefault="00000000">
      <w:r>
        <w:rPr>
          <w:rFonts w:ascii="Times New Roman" w:hAnsi="Times New Roman"/>
        </w:rPr>
        <w:t>8.1.1 Use Case Diagram</w:t>
      </w:r>
      <w:r>
        <w:rPr>
          <w:rFonts w:ascii="Times New Roman" w:hAnsi="Times New Roman"/>
        </w:rPr>
        <w:br/>
        <w:t>The system has the following actors: User (Student) and Administrator. Main use cases include: Register, Login, Reset Password, Send Message, View History, Logout.</w:t>
      </w:r>
      <w:r>
        <w:rPr>
          <w:rFonts w:ascii="Times New Roman" w:hAnsi="Times New Roman"/>
        </w:rPr>
        <w:br/>
      </w:r>
      <w:r>
        <w:rPr>
          <w:rFonts w:ascii="Times New Roman" w:hAnsi="Times New Roman"/>
        </w:rPr>
        <w:br/>
        <w:t>8.1.2 Class Diagram</w:t>
      </w:r>
      <w:r>
        <w:rPr>
          <w:rFonts w:ascii="Times New Roman" w:hAnsi="Times New Roman"/>
        </w:rPr>
        <w:br/>
        <w:t>Main classes include: User, Message, ChatSession, Authentication. Each class has appropriate attributes and methods.</w:t>
      </w:r>
      <w:r>
        <w:rPr>
          <w:rFonts w:ascii="Times New Roman" w:hAnsi="Times New Roman"/>
        </w:rPr>
        <w:br/>
      </w:r>
      <w:r>
        <w:rPr>
          <w:rFonts w:ascii="Times New Roman" w:hAnsi="Times New Roman"/>
        </w:rPr>
        <w:br/>
        <w:t>8.1.3 Sequence Diagram</w:t>
      </w:r>
      <w:r>
        <w:rPr>
          <w:rFonts w:ascii="Times New Roman" w:hAnsi="Times New Roman"/>
        </w:rPr>
        <w:br/>
        <w:t>User authentication flow: User enters credentials → System validates → Create session → Redirect to app.</w:t>
      </w:r>
      <w:r>
        <w:rPr>
          <w:rFonts w:ascii="Times New Roman" w:hAnsi="Times New Roman"/>
        </w:rPr>
        <w:br/>
      </w:r>
      <w:r>
        <w:rPr>
          <w:rFonts w:ascii="Times New Roman" w:hAnsi="Times New Roman"/>
        </w:rPr>
        <w:br/>
        <w:t>8.1.4 Activity Diagram</w:t>
      </w:r>
      <w:r>
        <w:rPr>
          <w:rFonts w:ascii="Times New Roman" w:hAnsi="Times New Roman"/>
        </w:rPr>
        <w:br/>
        <w:t>Registration flow: Fill form → Validate input → Check duplicates → Generate OTP → Send email → Verify OTP → Create account.</w:t>
      </w:r>
    </w:p>
    <w:p w14:paraId="7B14A9ED" w14:textId="77777777" w:rsidR="00011E0E" w:rsidRDefault="00000000">
      <w:pPr>
        <w:pStyle w:val="Heading2"/>
      </w:pPr>
      <w:r>
        <w:rPr>
          <w:rFonts w:ascii="Times New Roman" w:hAnsi="Times New Roman"/>
          <w:color w:val="1E3A5F"/>
          <w:sz w:val="22"/>
        </w:rPr>
        <w:t>8.2 Database Design</w:t>
      </w:r>
    </w:p>
    <w:p w14:paraId="62C7F2F7" w14:textId="77777777" w:rsidR="00011E0E" w:rsidRDefault="00000000">
      <w:r>
        <w:rPr>
          <w:rFonts w:ascii="Times New Roman" w:hAnsi="Times New Roman"/>
        </w:rPr>
        <w:t>Table: users</w:t>
      </w:r>
      <w:r>
        <w:rPr>
          <w:rFonts w:ascii="Times New Roman" w:hAnsi="Times New Roman"/>
        </w:rPr>
        <w:br/>
        <w:t>- id (INTEGER PRIMARY KEY)</w:t>
      </w:r>
      <w:r>
        <w:rPr>
          <w:rFonts w:ascii="Times New Roman" w:hAnsi="Times New Roman"/>
        </w:rPr>
        <w:br/>
        <w:t>- username (TEXT UNIQUE)</w:t>
      </w:r>
      <w:r>
        <w:rPr>
          <w:rFonts w:ascii="Times New Roman" w:hAnsi="Times New Roman"/>
        </w:rPr>
        <w:br/>
        <w:t>- email (TEXT UNIQUE)</w:t>
      </w:r>
      <w:r>
        <w:rPr>
          <w:rFonts w:ascii="Times New Roman" w:hAnsi="Times New Roman"/>
        </w:rPr>
        <w:br/>
        <w:t>- password (TEXT)</w:t>
      </w:r>
      <w:r>
        <w:rPr>
          <w:rFonts w:ascii="Times New Roman" w:hAnsi="Times New Roman"/>
        </w:rPr>
        <w:br/>
        <w:t>- created_at (TIMESTAMP)</w:t>
      </w:r>
      <w:r>
        <w:rPr>
          <w:rFonts w:ascii="Times New Roman" w:hAnsi="Times New Roman"/>
        </w:rPr>
        <w:br/>
      </w:r>
      <w:r>
        <w:rPr>
          <w:rFonts w:ascii="Times New Roman" w:hAnsi="Times New Roman"/>
        </w:rPr>
        <w:br/>
        <w:t>Table: messages</w:t>
      </w:r>
      <w:r>
        <w:rPr>
          <w:rFonts w:ascii="Times New Roman" w:hAnsi="Times New Roman"/>
        </w:rPr>
        <w:br/>
        <w:t>- id (INTEGER PRIMARY KEY)</w:t>
      </w:r>
      <w:r>
        <w:rPr>
          <w:rFonts w:ascii="Times New Roman" w:hAnsi="Times New Roman"/>
        </w:rPr>
        <w:br/>
        <w:t>- sender (TEXT) - 'user' or 'bot'</w:t>
      </w:r>
      <w:r>
        <w:rPr>
          <w:rFonts w:ascii="Times New Roman" w:hAnsi="Times New Roman"/>
        </w:rPr>
        <w:br/>
        <w:t>- message (TEXT)</w:t>
      </w:r>
      <w:r>
        <w:rPr>
          <w:rFonts w:ascii="Times New Roman" w:hAnsi="Times New Roman"/>
        </w:rPr>
        <w:br/>
        <w:t>- timestamp (TIMESTAMP)</w:t>
      </w:r>
      <w:r>
        <w:rPr>
          <w:rFonts w:ascii="Times New Roman" w:hAnsi="Times New Roman"/>
        </w:rPr>
        <w:br/>
      </w:r>
      <w:r>
        <w:rPr>
          <w:rFonts w:ascii="Times New Roman" w:hAnsi="Times New Roman"/>
        </w:rPr>
        <w:br/>
        <w:t>ER Diagram: Users table has one-to-many relationship with Messages table.</w:t>
      </w:r>
    </w:p>
    <w:p w14:paraId="2BC0CFF7" w14:textId="77777777" w:rsidR="00011E0E" w:rsidRDefault="00000000">
      <w:pPr>
        <w:pStyle w:val="Heading2"/>
      </w:pPr>
      <w:r>
        <w:rPr>
          <w:rFonts w:ascii="Times New Roman" w:hAnsi="Times New Roman"/>
          <w:color w:val="1E3A5F"/>
          <w:sz w:val="22"/>
        </w:rPr>
        <w:t>8.3 Architecture Design</w:t>
      </w:r>
    </w:p>
    <w:p w14:paraId="1EF6EF3B" w14:textId="77777777" w:rsidR="00011E0E" w:rsidRDefault="00000000">
      <w:r>
        <w:rPr>
          <w:rFonts w:ascii="Times New Roman" w:hAnsi="Times New Roman"/>
        </w:rPr>
        <w:t>The system follows the Model-View-Controller (MVC) architecture:</w:t>
      </w:r>
      <w:r>
        <w:rPr>
          <w:rFonts w:ascii="Times New Roman" w:hAnsi="Times New Roman"/>
        </w:rPr>
        <w:br/>
      </w:r>
      <w:r>
        <w:rPr>
          <w:rFonts w:ascii="Times New Roman" w:hAnsi="Times New Roman"/>
        </w:rPr>
        <w:br/>
        <w:t>1. Model: Database models using SQLite with proper relationships.</w:t>
      </w:r>
      <w:r>
        <w:rPr>
          <w:rFonts w:ascii="Times New Roman" w:hAnsi="Times New Roman"/>
        </w:rPr>
        <w:br/>
      </w:r>
      <w:r>
        <w:rPr>
          <w:rFonts w:ascii="Times New Roman" w:hAnsi="Times New Roman"/>
        </w:rPr>
        <w:br/>
        <w:t>2. View: HTML templates rendered by Flask with CSS styling.</w:t>
      </w:r>
      <w:r>
        <w:rPr>
          <w:rFonts w:ascii="Times New Roman" w:hAnsi="Times New Roman"/>
        </w:rPr>
        <w:br/>
      </w:r>
      <w:r>
        <w:rPr>
          <w:rFonts w:ascii="Times New Roman" w:hAnsi="Times New Roman"/>
        </w:rPr>
        <w:br/>
        <w:t>3. Controller: Flask routes handling business logic and API endpoints.</w:t>
      </w:r>
      <w:r>
        <w:rPr>
          <w:rFonts w:ascii="Times New Roman" w:hAnsi="Times New Roman"/>
        </w:rPr>
        <w:br/>
      </w:r>
      <w:r>
        <w:rPr>
          <w:rFonts w:ascii="Times New Roman" w:hAnsi="Times New Roman"/>
        </w:rPr>
        <w:br/>
        <w:t>The application uses a layered architecture:</w:t>
      </w:r>
      <w:r>
        <w:rPr>
          <w:rFonts w:ascii="Times New Roman" w:hAnsi="Times New Roman"/>
        </w:rPr>
        <w:br/>
      </w:r>
      <w:r>
        <w:rPr>
          <w:rFonts w:ascii="Times New Roman" w:hAnsi="Times New Roman"/>
        </w:rPr>
        <w:lastRenderedPageBreak/>
        <w:t>- Presentation Layer: HTML/CSS/JS frontend</w:t>
      </w:r>
      <w:r>
        <w:rPr>
          <w:rFonts w:ascii="Times New Roman" w:hAnsi="Times New Roman"/>
        </w:rPr>
        <w:br/>
        <w:t>- Business Logic Layer: Flask routes and chatbot logic</w:t>
      </w:r>
      <w:r>
        <w:rPr>
          <w:rFonts w:ascii="Times New Roman" w:hAnsi="Times New Roman"/>
        </w:rPr>
        <w:br/>
        <w:t>- Data Access Layer: SQLite database operations</w:t>
      </w:r>
      <w:r>
        <w:rPr>
          <w:rFonts w:ascii="Times New Roman" w:hAnsi="Times New Roman"/>
        </w:rPr>
        <w:br/>
        <w:t>- Security Layer: Authentication and session management</w:t>
      </w:r>
    </w:p>
    <w:p w14:paraId="02445C44" w14:textId="77777777" w:rsidR="00011E0E" w:rsidRDefault="00000000">
      <w:r>
        <w:br w:type="page"/>
      </w:r>
    </w:p>
    <w:p w14:paraId="1394482A" w14:textId="77777777" w:rsidR="00011E0E" w:rsidRDefault="00000000">
      <w:pPr>
        <w:pStyle w:val="Heading1"/>
      </w:pPr>
      <w:r>
        <w:rPr>
          <w:rFonts w:ascii="Times New Roman" w:hAnsi="Times New Roman"/>
          <w:color w:val="1E3A5F"/>
          <w:sz w:val="24"/>
        </w:rPr>
        <w:lastRenderedPageBreak/>
        <w:t>CHAPTER 9 – LIMITATIONS AND FUTURE ENHANCEMENTS</w:t>
      </w:r>
    </w:p>
    <w:p w14:paraId="3AA13439" w14:textId="77777777" w:rsidR="00011E0E" w:rsidRDefault="00000000">
      <w:pPr>
        <w:pStyle w:val="Heading2"/>
      </w:pPr>
      <w:r>
        <w:rPr>
          <w:rFonts w:ascii="Times New Roman" w:hAnsi="Times New Roman"/>
          <w:color w:val="1E3A5F"/>
          <w:sz w:val="22"/>
        </w:rPr>
        <w:t>9.1 Limitations</w:t>
      </w:r>
    </w:p>
    <w:p w14:paraId="555D4BB1" w14:textId="77777777" w:rsidR="00011E0E" w:rsidRDefault="00000000">
      <w:r>
        <w:rPr>
          <w:rFonts w:ascii="Times New Roman" w:hAnsi="Times New Roman"/>
        </w:rPr>
        <w:t>1. Limited AI capabilities: The chatbot uses basic pattern matching rather than advanced NLP or machine learning models.</w:t>
      </w:r>
      <w:r>
        <w:rPr>
          <w:rFonts w:ascii="Times New Roman" w:hAnsi="Times New Roman"/>
        </w:rPr>
        <w:br/>
      </w:r>
      <w:r>
        <w:rPr>
          <w:rFonts w:ascii="Times New Roman" w:hAnsi="Times New Roman"/>
        </w:rPr>
        <w:br/>
        <w:t>2. Single database: Uses SQLite which may have concurrency limitations for high-traffic scenarios.</w:t>
      </w:r>
      <w:r>
        <w:rPr>
          <w:rFonts w:ascii="Times New Roman" w:hAnsi="Times New Roman"/>
        </w:rPr>
        <w:br/>
      </w:r>
      <w:r>
        <w:rPr>
          <w:rFonts w:ascii="Times New Roman" w:hAnsi="Times New Roman"/>
        </w:rPr>
        <w:br/>
        <w:t>3. Email dependency: Relies on Gmail SMTP for OTP delivery, which may have rate limits.</w:t>
      </w:r>
      <w:r>
        <w:rPr>
          <w:rFonts w:ascii="Times New Roman" w:hAnsi="Times New Roman"/>
        </w:rPr>
        <w:br/>
      </w:r>
      <w:r>
        <w:rPr>
          <w:rFonts w:ascii="Times New Roman" w:hAnsi="Times New Roman"/>
        </w:rPr>
        <w:br/>
        <w:t>4. No mobile app: Currently only accessible via web browser.</w:t>
      </w:r>
      <w:r>
        <w:rPr>
          <w:rFonts w:ascii="Times New Roman" w:hAnsi="Times New Roman"/>
        </w:rPr>
        <w:br/>
      </w:r>
      <w:r>
        <w:rPr>
          <w:rFonts w:ascii="Times New Roman" w:hAnsi="Times New Roman"/>
        </w:rPr>
        <w:br/>
        <w:t>5. No real-time updates: Chat requires page refresh for new messages.</w:t>
      </w:r>
      <w:r>
        <w:rPr>
          <w:rFonts w:ascii="Times New Roman" w:hAnsi="Times New Roman"/>
        </w:rPr>
        <w:br/>
      </w:r>
      <w:r>
        <w:rPr>
          <w:rFonts w:ascii="Times New Roman" w:hAnsi="Times New Roman"/>
        </w:rPr>
        <w:br/>
        <w:t>6. Single language: Interface is currently in English only.</w:t>
      </w:r>
      <w:r>
        <w:rPr>
          <w:rFonts w:ascii="Times New Roman" w:hAnsi="Times New Roman"/>
        </w:rPr>
        <w:br/>
      </w:r>
      <w:r>
        <w:rPr>
          <w:rFonts w:ascii="Times New Roman" w:hAnsi="Times New Roman"/>
        </w:rPr>
        <w:br/>
        <w:t>7. No integration: Does not integrate with external systems or APIs.</w:t>
      </w:r>
    </w:p>
    <w:p w14:paraId="772DAF19" w14:textId="77777777" w:rsidR="00011E0E" w:rsidRDefault="00000000">
      <w:pPr>
        <w:pStyle w:val="Heading2"/>
      </w:pPr>
      <w:r>
        <w:rPr>
          <w:rFonts w:ascii="Times New Roman" w:hAnsi="Times New Roman"/>
          <w:color w:val="1E3A5F"/>
          <w:sz w:val="22"/>
        </w:rPr>
        <w:t>9.2 Future Enhancements</w:t>
      </w:r>
    </w:p>
    <w:p w14:paraId="2EA33E34" w14:textId="77777777" w:rsidR="00011E0E" w:rsidRDefault="00000000">
      <w:r>
        <w:rPr>
          <w:rFonts w:ascii="Times New Roman" w:hAnsi="Times New Roman"/>
        </w:rPr>
        <w:t>1. AI Enhancement: Integrate advanced NLP models (like GPT) for more intelligent responses.</w:t>
      </w:r>
      <w:r>
        <w:rPr>
          <w:rFonts w:ascii="Times New Roman" w:hAnsi="Times New Roman"/>
        </w:rPr>
        <w:br/>
      </w:r>
      <w:r>
        <w:rPr>
          <w:rFonts w:ascii="Times New Roman" w:hAnsi="Times New Roman"/>
        </w:rPr>
        <w:br/>
        <w:t>2. Mobile Application: Develop React Native or Flutter mobile app for better mobile experience.</w:t>
      </w:r>
      <w:r>
        <w:rPr>
          <w:rFonts w:ascii="Times New Roman" w:hAnsi="Times New Roman"/>
        </w:rPr>
        <w:br/>
      </w:r>
      <w:r>
        <w:rPr>
          <w:rFonts w:ascii="Times New Roman" w:hAnsi="Times New Roman"/>
        </w:rPr>
        <w:br/>
        <w:t>3. Multi-language Support: Add support for multiple languages for wider accessibility.</w:t>
      </w:r>
      <w:r>
        <w:rPr>
          <w:rFonts w:ascii="Times New Roman" w:hAnsi="Times New Roman"/>
        </w:rPr>
        <w:br/>
      </w:r>
      <w:r>
        <w:rPr>
          <w:rFonts w:ascii="Times New Roman" w:hAnsi="Times New Roman"/>
        </w:rPr>
        <w:br/>
        <w:t>4. Database Migration: Migrate to PostgreSQL or MySQL for better scalability.</w:t>
      </w:r>
      <w:r>
        <w:rPr>
          <w:rFonts w:ascii="Times New Roman" w:hAnsi="Times New Roman"/>
        </w:rPr>
        <w:br/>
      </w:r>
      <w:r>
        <w:rPr>
          <w:rFonts w:ascii="Times New Roman" w:hAnsi="Times New Roman"/>
        </w:rPr>
        <w:br/>
        <w:t>5. Real-time Chat: Implement WebSocket for instant messaging without page refresh.</w:t>
      </w:r>
      <w:r>
        <w:rPr>
          <w:rFonts w:ascii="Times New Roman" w:hAnsi="Times New Roman"/>
        </w:rPr>
        <w:br/>
      </w:r>
      <w:r>
        <w:rPr>
          <w:rFonts w:ascii="Times New Roman" w:hAnsi="Times New Roman"/>
        </w:rPr>
        <w:br/>
        <w:t>6. Integration: Add integration with learning management systems (LMS), calendar apps, etc.</w:t>
      </w:r>
      <w:r>
        <w:rPr>
          <w:rFonts w:ascii="Times New Roman" w:hAnsi="Times New Roman"/>
        </w:rPr>
        <w:br/>
      </w:r>
      <w:r>
        <w:rPr>
          <w:rFonts w:ascii="Times New Roman" w:hAnsi="Times New Roman"/>
        </w:rPr>
        <w:br/>
        <w:t>7. Analytics: Add dashboard for usage statistics and chatbot performance metrics.</w:t>
      </w:r>
      <w:r>
        <w:rPr>
          <w:rFonts w:ascii="Times New Roman" w:hAnsi="Times New Roman"/>
        </w:rPr>
        <w:br/>
      </w:r>
      <w:r>
        <w:rPr>
          <w:rFonts w:ascii="Times New Roman" w:hAnsi="Times New Roman"/>
        </w:rPr>
        <w:br/>
        <w:t>8. Voice Support: Add voice input and output for accessibility.</w:t>
      </w:r>
      <w:r>
        <w:rPr>
          <w:rFonts w:ascii="Times New Roman" w:hAnsi="Times New Roman"/>
        </w:rPr>
        <w:br/>
      </w:r>
      <w:r>
        <w:rPr>
          <w:rFonts w:ascii="Times New Roman" w:hAnsi="Times New Roman"/>
        </w:rPr>
        <w:br/>
        <w:t>9. Video Consultation: Add option to connect with human advisors for complex queries.</w:t>
      </w:r>
      <w:r>
        <w:rPr>
          <w:rFonts w:ascii="Times New Roman" w:hAnsi="Times New Roman"/>
        </w:rPr>
        <w:br/>
      </w:r>
      <w:r>
        <w:rPr>
          <w:rFonts w:ascii="Times New Roman" w:hAnsi="Times New Roman"/>
        </w:rPr>
        <w:br/>
        <w:t>10. API Development: Expose RESTful API for third-party integrations.</w:t>
      </w:r>
    </w:p>
    <w:p w14:paraId="47962EED" w14:textId="77777777" w:rsidR="00011E0E" w:rsidRDefault="00000000">
      <w:r>
        <w:br w:type="page"/>
      </w:r>
    </w:p>
    <w:p w14:paraId="6793125C" w14:textId="77777777" w:rsidR="00011E0E" w:rsidRDefault="00000000">
      <w:pPr>
        <w:pStyle w:val="Heading1"/>
      </w:pPr>
      <w:r>
        <w:rPr>
          <w:rFonts w:ascii="Times New Roman" w:hAnsi="Times New Roman"/>
          <w:color w:val="1E3A5F"/>
          <w:sz w:val="24"/>
        </w:rPr>
        <w:lastRenderedPageBreak/>
        <w:t>CHAPTER 10 – CONCLUSION</w:t>
      </w:r>
    </w:p>
    <w:p w14:paraId="10345294" w14:textId="77777777" w:rsidR="00011E0E" w:rsidRDefault="00000000">
      <w:r>
        <w:rPr>
          <w:rFonts w:ascii="Times New Roman" w:hAnsi="Times New Roman"/>
        </w:rPr>
        <w:t>The Student Helper Chatbot project successfully demonstrates the development of a complete web-based application using Flask and related technologies. The system provides students with 24/7 access to academic assistance through an intuitive chatbot interface.</w:t>
      </w:r>
      <w:r>
        <w:rPr>
          <w:rFonts w:ascii="Times New Roman" w:hAnsi="Times New Roman"/>
        </w:rPr>
        <w:br/>
      </w:r>
      <w:r>
        <w:rPr>
          <w:rFonts w:ascii="Times New Roman" w:hAnsi="Times New Roman"/>
        </w:rPr>
        <w:br/>
        <w:t>The implementation includes all core features required for a student support system: user authentication with OTP verification, secure session management, intelligent chatbot responses, and reliable data storage. The project follows best practices in software development including proper error handling, input validation, and code organization.</w:t>
      </w:r>
      <w:r>
        <w:rPr>
          <w:rFonts w:ascii="Times New Roman" w:hAnsi="Times New Roman"/>
        </w:rPr>
        <w:br/>
      </w:r>
      <w:r>
        <w:rPr>
          <w:rFonts w:ascii="Times New Roman" w:hAnsi="Times New Roman"/>
        </w:rPr>
        <w:br/>
        <w:t>The system is modular and extensible, allowing for easy addition of new features in future iterations. The use of open-source technologies ensures the project is cost-effective and accessible for educational institutions with limited budgets.</w:t>
      </w:r>
      <w:r>
        <w:rPr>
          <w:rFonts w:ascii="Times New Roman" w:hAnsi="Times New Roman"/>
        </w:rPr>
        <w:br/>
      </w:r>
      <w:r>
        <w:rPr>
          <w:rFonts w:ascii="Times New Roman" w:hAnsi="Times New Roman"/>
        </w:rPr>
        <w:br/>
        <w:t>Overall, the Student Helper Chatbot represents a significant step forward in providing accessible, efficient, and scalable student support services through modern web technology. The project serves as a solid foundation for further development and enhancement to meet the evolving needs of students and educational institutions.</w:t>
      </w:r>
    </w:p>
    <w:p w14:paraId="4250B49C" w14:textId="77777777" w:rsidR="00011E0E" w:rsidRDefault="00000000">
      <w:r>
        <w:br w:type="page"/>
      </w:r>
    </w:p>
    <w:p w14:paraId="2D2D8B08" w14:textId="77777777" w:rsidR="00011E0E" w:rsidRDefault="00000000">
      <w:pPr>
        <w:pStyle w:val="Heading1"/>
      </w:pPr>
      <w:r>
        <w:rPr>
          <w:rFonts w:ascii="Times New Roman" w:hAnsi="Times New Roman"/>
          <w:color w:val="1E3A5F"/>
          <w:sz w:val="24"/>
        </w:rPr>
        <w:lastRenderedPageBreak/>
        <w:t>APPENDICES</w:t>
      </w:r>
    </w:p>
    <w:p w14:paraId="473B7AE3" w14:textId="77777777" w:rsidR="00011E0E" w:rsidRDefault="00000000">
      <w:pPr>
        <w:pStyle w:val="Heading2"/>
      </w:pPr>
      <w:r>
        <w:rPr>
          <w:rFonts w:ascii="Times New Roman" w:hAnsi="Times New Roman"/>
          <w:color w:val="1E3A5F"/>
          <w:sz w:val="22"/>
        </w:rPr>
        <w:t>Appendix A: File Structure</w:t>
      </w:r>
    </w:p>
    <w:p w14:paraId="4FE62D28" w14:textId="77777777" w:rsidR="00011E0E" w:rsidRDefault="00000000">
      <w:r>
        <w:rPr>
          <w:rFonts w:ascii="Times New Roman" w:hAnsi="Times New Roman"/>
        </w:rPr>
        <w:t>student_helper_chatbot/</w:t>
      </w:r>
      <w:r>
        <w:rPr>
          <w:rFonts w:ascii="Times New Roman" w:hAnsi="Times New Roman"/>
        </w:rPr>
        <w:br/>
        <w:t>├── app.py                 # Main Flask application</w:t>
      </w:r>
      <w:r>
        <w:rPr>
          <w:rFonts w:ascii="Times New Roman" w:hAnsi="Times New Roman"/>
        </w:rPr>
        <w:br/>
        <w:t>├── init_db.py            # Database initialization script</w:t>
      </w:r>
      <w:r>
        <w:rPr>
          <w:rFonts w:ascii="Times New Roman" w:hAnsi="Times New Roman"/>
        </w:rPr>
        <w:br/>
        <w:t>├── chatbot/              # Chatbot module</w:t>
      </w:r>
      <w:r>
        <w:rPr>
          <w:rFonts w:ascii="Times New Roman" w:hAnsi="Times New Roman"/>
        </w:rPr>
        <w:br/>
        <w:t>│   └── model.py         # Chatbot response logic</w:t>
      </w:r>
      <w:r>
        <w:rPr>
          <w:rFonts w:ascii="Times New Roman" w:hAnsi="Times New Roman"/>
        </w:rPr>
        <w:br/>
        <w:t>├── database/            # Database files</w:t>
      </w:r>
      <w:r>
        <w:rPr>
          <w:rFonts w:ascii="Times New Roman" w:hAnsi="Times New Roman"/>
        </w:rPr>
        <w:br/>
        <w:t>│   └── chatbot.db       # SQLite database</w:t>
      </w:r>
      <w:r>
        <w:rPr>
          <w:rFonts w:ascii="Times New Roman" w:hAnsi="Times New Roman"/>
        </w:rPr>
        <w:br/>
        <w:t>├── templates/           # HTML templates</w:t>
      </w:r>
      <w:r>
        <w:rPr>
          <w:rFonts w:ascii="Times New Roman" w:hAnsi="Times New Roman"/>
        </w:rPr>
        <w:br/>
        <w:t>│   ├── home.html</w:t>
      </w:r>
      <w:r>
        <w:rPr>
          <w:rFonts w:ascii="Times New Roman" w:hAnsi="Times New Roman"/>
        </w:rPr>
        <w:br/>
        <w:t>│   ├── login.html</w:t>
      </w:r>
      <w:r>
        <w:rPr>
          <w:rFonts w:ascii="Times New Roman" w:hAnsi="Times New Roman"/>
        </w:rPr>
        <w:br/>
        <w:t>│   ├── signup.html</w:t>
      </w:r>
      <w:r>
        <w:rPr>
          <w:rFonts w:ascii="Times New Roman" w:hAnsi="Times New Roman"/>
        </w:rPr>
        <w:br/>
        <w:t>│   ├── index.html</w:t>
      </w:r>
      <w:r>
        <w:rPr>
          <w:rFonts w:ascii="Times New Roman" w:hAnsi="Times New Roman"/>
        </w:rPr>
        <w:br/>
        <w:t>│   ├── about.html</w:t>
      </w:r>
      <w:r>
        <w:rPr>
          <w:rFonts w:ascii="Times New Roman" w:hAnsi="Times New Roman"/>
        </w:rPr>
        <w:br/>
        <w:t>│   ├── verify_otp.html</w:t>
      </w:r>
      <w:r>
        <w:rPr>
          <w:rFonts w:ascii="Times New Roman" w:hAnsi="Times New Roman"/>
        </w:rPr>
        <w:br/>
        <w:t>│   ├── forgot_password.html</w:t>
      </w:r>
      <w:r>
        <w:rPr>
          <w:rFonts w:ascii="Times New Roman" w:hAnsi="Times New Roman"/>
        </w:rPr>
        <w:br/>
        <w:t>│   └── reset_password.html</w:t>
      </w:r>
      <w:r>
        <w:rPr>
          <w:rFonts w:ascii="Times New Roman" w:hAnsi="Times New Roman"/>
        </w:rPr>
        <w:br/>
        <w:t>├── static/              # CSS and JavaScript</w:t>
      </w:r>
      <w:r>
        <w:rPr>
          <w:rFonts w:ascii="Times New Roman" w:hAnsi="Times New Roman"/>
        </w:rPr>
        <w:br/>
        <w:t>│   ├── style.css</w:t>
      </w:r>
      <w:r>
        <w:rPr>
          <w:rFonts w:ascii="Times New Roman" w:hAnsi="Times New Roman"/>
        </w:rPr>
        <w:br/>
        <w:t>│   └── script.js</w:t>
      </w:r>
      <w:r>
        <w:rPr>
          <w:rFonts w:ascii="Times New Roman" w:hAnsi="Times New Roman"/>
        </w:rPr>
        <w:br/>
        <w:t>├── .env                 # Environment variables</w:t>
      </w:r>
      <w:r>
        <w:rPr>
          <w:rFonts w:ascii="Times New Roman" w:hAnsi="Times New Roman"/>
        </w:rPr>
        <w:br/>
        <w:t>└── venv/                # Virtual environment</w:t>
      </w:r>
    </w:p>
    <w:p w14:paraId="4C5F3770" w14:textId="77777777" w:rsidR="00011E0E" w:rsidRDefault="00000000">
      <w:pPr>
        <w:pStyle w:val="Heading2"/>
      </w:pPr>
      <w:r>
        <w:rPr>
          <w:rFonts w:ascii="Times New Roman" w:hAnsi="Times New Roman"/>
          <w:color w:val="1E3A5F"/>
          <w:sz w:val="22"/>
        </w:rPr>
        <w:t>Appendix B: API Endpoints</w:t>
      </w:r>
    </w:p>
    <w:p w14:paraId="7BDEB0B4" w14:textId="77777777" w:rsidR="00011E0E" w:rsidRDefault="00000000">
      <w:r>
        <w:rPr>
          <w:rFonts w:ascii="Times New Roman" w:hAnsi="Times New Roman"/>
        </w:rPr>
        <w:t>GET  /              - Home page</w:t>
      </w:r>
      <w:r>
        <w:rPr>
          <w:rFonts w:ascii="Times New Roman" w:hAnsi="Times New Roman"/>
        </w:rPr>
        <w:br/>
        <w:t>GET  /login           - Login page</w:t>
      </w:r>
      <w:r>
        <w:rPr>
          <w:rFonts w:ascii="Times New Roman" w:hAnsi="Times New Roman"/>
        </w:rPr>
        <w:br/>
        <w:t>POST /login           - Login authentication</w:t>
      </w:r>
      <w:r>
        <w:rPr>
          <w:rFonts w:ascii="Times New Roman" w:hAnsi="Times New Roman"/>
        </w:rPr>
        <w:br/>
        <w:t>GET  /signup          - Registration page</w:t>
      </w:r>
      <w:r>
        <w:rPr>
          <w:rFonts w:ascii="Times New Roman" w:hAnsi="Times New Roman"/>
        </w:rPr>
        <w:br/>
        <w:t>POST /signup          - User registration</w:t>
      </w:r>
      <w:r>
        <w:rPr>
          <w:rFonts w:ascii="Times New Roman" w:hAnsi="Times New Roman"/>
        </w:rPr>
        <w:br/>
        <w:t>GET  /verify-signup   - OTP verification page</w:t>
      </w:r>
      <w:r>
        <w:rPr>
          <w:rFonts w:ascii="Times New Roman" w:hAnsi="Times New Roman"/>
        </w:rPr>
        <w:br/>
        <w:t>POST /verify-signup   - OTP verification</w:t>
      </w:r>
      <w:r>
        <w:rPr>
          <w:rFonts w:ascii="Times New Roman" w:hAnsi="Times New Roman"/>
        </w:rPr>
        <w:br/>
        <w:t>GET  /logout          - Logout and session clear</w:t>
      </w:r>
      <w:r>
        <w:rPr>
          <w:rFonts w:ascii="Times New Roman" w:hAnsi="Times New Roman"/>
        </w:rPr>
        <w:br/>
        <w:t>GET  /app             - Main chat application (requires auth)</w:t>
      </w:r>
      <w:r>
        <w:rPr>
          <w:rFonts w:ascii="Times New Roman" w:hAnsi="Times New Roman"/>
        </w:rPr>
        <w:br/>
        <w:t>POST /chat            - Chat API endpoint</w:t>
      </w:r>
      <w:r>
        <w:rPr>
          <w:rFonts w:ascii="Times New Roman" w:hAnsi="Times New Roman"/>
        </w:rPr>
        <w:br/>
        <w:t>GET  /about           - About page</w:t>
      </w:r>
      <w:r>
        <w:rPr>
          <w:rFonts w:ascii="Times New Roman" w:hAnsi="Times New Roman"/>
        </w:rPr>
        <w:br/>
        <w:t>GET  /forgot-password - Password reset request</w:t>
      </w:r>
      <w:r>
        <w:rPr>
          <w:rFonts w:ascii="Times New Roman" w:hAnsi="Times New Roman"/>
        </w:rPr>
        <w:br/>
        <w:t>POST /forgot-password - Password reset request</w:t>
      </w:r>
      <w:r>
        <w:rPr>
          <w:rFonts w:ascii="Times New Roman" w:hAnsi="Times New Roman"/>
        </w:rPr>
        <w:br/>
        <w:t>GET  /verify-reset    - Reset OTP verification</w:t>
      </w:r>
      <w:r>
        <w:rPr>
          <w:rFonts w:ascii="Times New Roman" w:hAnsi="Times New Roman"/>
        </w:rPr>
        <w:br/>
        <w:t>POST /verify-reset    - Reset OTP verification</w:t>
      </w:r>
      <w:r>
        <w:rPr>
          <w:rFonts w:ascii="Times New Roman" w:hAnsi="Times New Roman"/>
        </w:rPr>
        <w:br/>
        <w:t>GET  /reset-password  - New password page</w:t>
      </w:r>
      <w:r>
        <w:rPr>
          <w:rFonts w:ascii="Times New Roman" w:hAnsi="Times New Roman"/>
        </w:rPr>
        <w:br/>
        <w:t>POST /reset-password  - Password update</w:t>
      </w:r>
    </w:p>
    <w:p w14:paraId="292DF49C" w14:textId="77777777" w:rsidR="00011E0E" w:rsidRDefault="00000000">
      <w:pPr>
        <w:pStyle w:val="Heading2"/>
      </w:pPr>
      <w:r>
        <w:rPr>
          <w:rFonts w:ascii="Times New Roman" w:hAnsi="Times New Roman"/>
          <w:color w:val="1E3A5F"/>
          <w:sz w:val="22"/>
        </w:rPr>
        <w:lastRenderedPageBreak/>
        <w:t>Appendix C: Configuration</w:t>
      </w:r>
    </w:p>
    <w:p w14:paraId="630DCB07" w14:textId="77777777" w:rsidR="00011E0E" w:rsidRDefault="00000000">
      <w:r>
        <w:rPr>
          <w:rFonts w:ascii="Times New Roman" w:hAnsi="Times New Roman"/>
        </w:rPr>
        <w:t>Environment Variables (.env):</w:t>
      </w:r>
      <w:r>
        <w:rPr>
          <w:rFonts w:ascii="Times New Roman" w:hAnsi="Times New Roman"/>
        </w:rPr>
        <w:br/>
        <w:t>- SECRET_KEY: Flask secret key for sessions</w:t>
      </w:r>
      <w:r>
        <w:rPr>
          <w:rFonts w:ascii="Times New Roman" w:hAnsi="Times New Roman"/>
        </w:rPr>
        <w:br/>
        <w:t>- MAIL_USERNAME: Gmail email for sending OTPs</w:t>
      </w:r>
      <w:r>
        <w:rPr>
          <w:rFonts w:ascii="Times New Roman" w:hAnsi="Times New Roman"/>
        </w:rPr>
        <w:br/>
        <w:t>- MAIL_PASSWORD: App password for Gmail SMTP</w:t>
      </w:r>
      <w:r>
        <w:rPr>
          <w:rFonts w:ascii="Times New Roman" w:hAnsi="Times New Roman"/>
        </w:rPr>
        <w:br/>
      </w:r>
      <w:r>
        <w:rPr>
          <w:rFonts w:ascii="Times New Roman" w:hAnsi="Times New Roman"/>
        </w:rPr>
        <w:br/>
        <w:t>Database Configuration:</w:t>
      </w:r>
      <w:r>
        <w:rPr>
          <w:rFonts w:ascii="Times New Roman" w:hAnsi="Times New Roman"/>
        </w:rPr>
        <w:br/>
        <w:t>- Database file: database/chatbot.db</w:t>
      </w:r>
      <w:r>
        <w:rPr>
          <w:rFonts w:ascii="Times New Roman" w:hAnsi="Times New Roman"/>
        </w:rPr>
        <w:br/>
        <w:t>- SQLite with automatic table creation</w:t>
      </w:r>
      <w:r>
        <w:rPr>
          <w:rFonts w:ascii="Times New Roman" w:hAnsi="Times New Roman"/>
        </w:rPr>
        <w:br/>
        <w:t>- Connection via sqlite3 module</w:t>
      </w:r>
    </w:p>
    <w:p w14:paraId="2332BAE3" w14:textId="77777777" w:rsidR="00011E0E" w:rsidRDefault="00000000">
      <w:r>
        <w:br w:type="page"/>
      </w:r>
    </w:p>
    <w:p w14:paraId="6C386D28" w14:textId="77777777" w:rsidR="00011E0E" w:rsidRDefault="00000000">
      <w:pPr>
        <w:jc w:val="center"/>
      </w:pPr>
      <w:r>
        <w:rPr>
          <w:i/>
          <w:color w:val="888888"/>
          <w:sz w:val="20"/>
        </w:rPr>
        <w:lastRenderedPageBreak/>
        <w:t>--- End of Documentation ---</w:t>
      </w:r>
    </w:p>
    <w:sectPr w:rsidR="00011E0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F890D" w14:textId="77777777" w:rsidR="00002DCD" w:rsidRDefault="00002DCD" w:rsidP="0088782A">
      <w:pPr>
        <w:spacing w:after="0" w:line="240" w:lineRule="auto"/>
      </w:pPr>
      <w:r>
        <w:separator/>
      </w:r>
    </w:p>
  </w:endnote>
  <w:endnote w:type="continuationSeparator" w:id="0">
    <w:p w14:paraId="2F6905B9" w14:textId="77777777" w:rsidR="00002DCD" w:rsidRDefault="00002DCD" w:rsidP="00887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37E4" w14:textId="77777777" w:rsidR="00002DCD" w:rsidRDefault="00002DCD" w:rsidP="0088782A">
      <w:pPr>
        <w:spacing w:after="0" w:line="240" w:lineRule="auto"/>
      </w:pPr>
      <w:r>
        <w:separator/>
      </w:r>
    </w:p>
  </w:footnote>
  <w:footnote w:type="continuationSeparator" w:id="0">
    <w:p w14:paraId="314FC60D" w14:textId="77777777" w:rsidR="00002DCD" w:rsidRDefault="00002DCD" w:rsidP="00887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810151">
    <w:abstractNumId w:val="8"/>
  </w:num>
  <w:num w:numId="2" w16cid:durableId="531890823">
    <w:abstractNumId w:val="6"/>
  </w:num>
  <w:num w:numId="3" w16cid:durableId="334304470">
    <w:abstractNumId w:val="5"/>
  </w:num>
  <w:num w:numId="4" w16cid:durableId="1380789424">
    <w:abstractNumId w:val="4"/>
  </w:num>
  <w:num w:numId="5" w16cid:durableId="173880837">
    <w:abstractNumId w:val="7"/>
  </w:num>
  <w:num w:numId="6" w16cid:durableId="1702393823">
    <w:abstractNumId w:val="3"/>
  </w:num>
  <w:num w:numId="7" w16cid:durableId="476177">
    <w:abstractNumId w:val="2"/>
  </w:num>
  <w:num w:numId="8" w16cid:durableId="1404982401">
    <w:abstractNumId w:val="1"/>
  </w:num>
  <w:num w:numId="9" w16cid:durableId="1980379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CD"/>
    <w:rsid w:val="00011E0E"/>
    <w:rsid w:val="00034616"/>
    <w:rsid w:val="00036F21"/>
    <w:rsid w:val="00050655"/>
    <w:rsid w:val="0006063C"/>
    <w:rsid w:val="00095532"/>
    <w:rsid w:val="000B70C9"/>
    <w:rsid w:val="000F4899"/>
    <w:rsid w:val="001309DF"/>
    <w:rsid w:val="0015074B"/>
    <w:rsid w:val="00166F41"/>
    <w:rsid w:val="00196D65"/>
    <w:rsid w:val="001B6BF6"/>
    <w:rsid w:val="001D30B3"/>
    <w:rsid w:val="001D46EC"/>
    <w:rsid w:val="00220789"/>
    <w:rsid w:val="00244EE9"/>
    <w:rsid w:val="00286C75"/>
    <w:rsid w:val="00292F18"/>
    <w:rsid w:val="0029639D"/>
    <w:rsid w:val="002B2D30"/>
    <w:rsid w:val="002E553F"/>
    <w:rsid w:val="003055C1"/>
    <w:rsid w:val="00326F90"/>
    <w:rsid w:val="00375342"/>
    <w:rsid w:val="003E1643"/>
    <w:rsid w:val="00414F26"/>
    <w:rsid w:val="004D7CDD"/>
    <w:rsid w:val="004E3F53"/>
    <w:rsid w:val="004F5430"/>
    <w:rsid w:val="00516BCE"/>
    <w:rsid w:val="00564AA5"/>
    <w:rsid w:val="005901F7"/>
    <w:rsid w:val="005B4099"/>
    <w:rsid w:val="005B59CC"/>
    <w:rsid w:val="005D2829"/>
    <w:rsid w:val="00641F7F"/>
    <w:rsid w:val="00656E5F"/>
    <w:rsid w:val="00685C5A"/>
    <w:rsid w:val="006C1203"/>
    <w:rsid w:val="00731F47"/>
    <w:rsid w:val="00732B0F"/>
    <w:rsid w:val="007455F9"/>
    <w:rsid w:val="00753DEC"/>
    <w:rsid w:val="00774BC3"/>
    <w:rsid w:val="007B1CD8"/>
    <w:rsid w:val="007B593B"/>
    <w:rsid w:val="007D33A5"/>
    <w:rsid w:val="007E072A"/>
    <w:rsid w:val="007E6959"/>
    <w:rsid w:val="00874029"/>
    <w:rsid w:val="0088782A"/>
    <w:rsid w:val="00895EB3"/>
    <w:rsid w:val="009065FE"/>
    <w:rsid w:val="00913835"/>
    <w:rsid w:val="00930ADB"/>
    <w:rsid w:val="00931ACA"/>
    <w:rsid w:val="00992A5B"/>
    <w:rsid w:val="00AA1D8D"/>
    <w:rsid w:val="00AA2BAE"/>
    <w:rsid w:val="00AD5D27"/>
    <w:rsid w:val="00B16DC3"/>
    <w:rsid w:val="00B47730"/>
    <w:rsid w:val="00B93D0A"/>
    <w:rsid w:val="00BC7812"/>
    <w:rsid w:val="00BF31B2"/>
    <w:rsid w:val="00CB0664"/>
    <w:rsid w:val="00D15C06"/>
    <w:rsid w:val="00D74B40"/>
    <w:rsid w:val="00DB2918"/>
    <w:rsid w:val="00DC5424"/>
    <w:rsid w:val="00E25876"/>
    <w:rsid w:val="00E370D0"/>
    <w:rsid w:val="00E7235E"/>
    <w:rsid w:val="00EA33FC"/>
    <w:rsid w:val="00EB25CD"/>
    <w:rsid w:val="00EF0CC1"/>
    <w:rsid w:val="00EF0FEC"/>
    <w:rsid w:val="00F27A19"/>
    <w:rsid w:val="00F313CE"/>
    <w:rsid w:val="00F323EC"/>
    <w:rsid w:val="00F90950"/>
    <w:rsid w:val="00F92C2C"/>
    <w:rsid w:val="00FC693F"/>
    <w:rsid w:val="00FF51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2A7909-CB3B-4001-823A-A603CAB70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25</Pages>
  <Words>4178</Words>
  <Characters>23819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Rangani</cp:lastModifiedBy>
  <cp:revision>74</cp:revision>
  <dcterms:created xsi:type="dcterms:W3CDTF">2013-12-23T23:15:00Z</dcterms:created>
  <dcterms:modified xsi:type="dcterms:W3CDTF">2026-04-18T17:44:00Z</dcterms:modified>
  <cp:category/>
</cp:coreProperties>
</file>